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560"/>
        <w:jc w:val="center"/>
      </w:pPr>
      <w:r>
        <w:rPr>
          <w:rFonts w:ascii="Times New Roman" w:hAnsi="Times New Roman"/>
          <w:b/>
          <w:color w:val="FF0000"/>
          <w:sz w:val="40"/>
        </w:rPr>
        <w:t>JOS NORTH WOMEN FORUM FOR KEFIANO</w:t>
      </w:r>
    </w:p>
    <w:p>
      <w:pPr>
        <w:spacing w:after="60"/>
        <w:jc w:val="center"/>
      </w:pPr>
      <w:r>
        <w:rPr>
          <w:rFonts w:ascii="Times New Roman" w:hAnsi="Times New Roman"/>
          <w:b/>
          <w:color w:val="008000"/>
          <w:sz w:val="24"/>
        </w:rPr>
        <w:t>MEETING WITH THE WARD WOMEN OF JENTA APATA</w:t>
      </w:r>
    </w:p>
    <w:p>
      <w:pPr>
        <w:spacing w:after="200"/>
        <w:jc w:val="center"/>
      </w:pPr>
      <w:r>
        <w:rPr>
          <w:rFonts w:ascii="Times New Roman" w:hAnsi="Times New Roman"/>
          <w:b/>
          <w:color w:val="008000"/>
          <w:sz w:val="22"/>
        </w:rPr>
        <w:t>OFFICIAL MINUTES</w:t>
      </w:r>
    </w:p>
    <w:p>
      <w:pPr>
        <w:spacing w:after="840"/>
        <w:jc w:val="center"/>
      </w:pPr>
      <w:r>
        <w:rPr>
          <w:rFonts w:ascii="Times New Roman" w:hAnsi="Times New Roman"/>
          <w:sz w:val="22"/>
        </w:rPr>
        <w:t>Date: 23 October 2026 | Time: 1:44 p.m.; prayer at 2:40 p.m.</w:t>
      </w:r>
    </w:p>
    <w:p>
      <w:pPr>
        <w:keepNext/>
        <w:spacing w:before="140" w:after="40"/>
      </w:pPr>
      <w:r>
        <w:rPr>
          <w:rFonts w:ascii="Arial" w:hAnsi="Arial"/>
          <w:b/>
          <w:color w:val="FF0000"/>
          <w:sz w:val="24"/>
        </w:rPr>
        <w:t>Opening and Welcome</w:t>
      </w:r>
    </w:p>
    <w:p>
      <w:pPr>
        <w:jc w:val="both"/>
      </w:pPr>
      <w:r>
        <w:t>The meeting brought together women from Jenta Apata Ward. Mrs Maureen Agusido, the ward women leader, welcomed the participants and made the introductions. The meeting was listed for 1:44 p.m., and prayer was said at 2:40 p.m.</w:t>
      </w:r>
    </w:p>
    <w:p>
      <w:pPr>
        <w:keepNext/>
        <w:spacing w:before="160" w:after="80"/>
      </w:pPr>
      <w:r>
        <w:rPr>
          <w:rFonts w:ascii="Arial" w:hAnsi="Arial"/>
          <w:b/>
          <w:color w:val="FF0000"/>
          <w:sz w:val="24"/>
        </w:rPr>
        <w:t>Full Attendance List</w:t>
      </w:r>
    </w:p>
    <w:tbl>
      <w:tblPr>
        <w:tblStyle w:val="TableGrid"/>
        <w:tblW w:type="auto" w:w="0"/>
        <w:jc w:val="center"/>
        <w:tblLayout w:type="fixed"/>
        <w:tblLook w:firstColumn="1" w:firstRow="1" w:lastColumn="0" w:lastRow="0" w:noHBand="0" w:noVBand="1" w:val="04A0"/>
        <w:tblBorders>
          <w:top w:val="single" w:sz="6" w:color="000000"/>
          <w:left w:val="nil" w:sz="6" w:color="000000"/>
          <w:bottom w:val="single" w:sz="6" w:color="000000"/>
          <w:right w:val="nil" w:sz="6" w:color="000000"/>
          <w:insideH w:val="single" w:sz="6" w:color="000000"/>
          <w:insideV w:val="nil" w:sz="6" w:color="000000"/>
        </w:tblBorders>
      </w:tblPr>
      <w:tblGrid>
        <w:gridCol w:w="864"/>
        <w:gridCol w:w="5472"/>
        <w:gridCol w:w="3312"/>
      </w:tblGrid>
      <w:tr>
        <w:tc>
          <w:tcPr>
            <w:tcW w:type="dxa" w:w="3552"/>
          </w:tcPr>
          <w:p>
            <w:r>
              <w:rPr>
                <w:rFonts w:ascii="Times New Roman" w:hAnsi="Times New Roman"/>
                <w:b/>
                <w:sz w:val="21"/>
              </w:rPr>
              <w:t>S/No.</w:t>
            </w:r>
          </w:p>
        </w:tc>
        <w:tc>
          <w:tcPr>
            <w:tcW w:type="dxa" w:w="3552"/>
          </w:tcPr>
          <w:p>
            <w:r>
              <w:rPr>
                <w:rFonts w:ascii="Times New Roman" w:hAnsi="Times New Roman"/>
                <w:b/>
                <w:sz w:val="21"/>
              </w:rPr>
              <w:t>Name</w:t>
            </w:r>
          </w:p>
        </w:tc>
        <w:tc>
          <w:tcPr>
            <w:tcW w:type="dxa" w:w="3552"/>
          </w:tcPr>
          <w:p>
            <w:r>
              <w:rPr>
                <w:rFonts w:ascii="Times New Roman" w:hAnsi="Times New Roman"/>
                <w:b/>
                <w:sz w:val="21"/>
              </w:rPr>
              <w:t>Phone No.</w:t>
            </w:r>
          </w:p>
        </w:tc>
      </w:tr>
      <w:tr>
        <w:tc>
          <w:tcPr>
            <w:tcW w:type="dxa" w:w="864"/>
          </w:tcPr>
          <w:p>
            <w:pPr>
              <w:spacing w:after="0" w:before="0"/>
            </w:pPr>
            <w:r>
              <w:rPr>
                <w:rFonts w:ascii="Times New Roman" w:hAnsi="Times New Roman"/>
                <w:sz w:val="21"/>
              </w:rPr>
              <w:t>1</w:t>
            </w:r>
          </w:p>
        </w:tc>
        <w:tc>
          <w:tcPr>
            <w:tcW w:type="dxa" w:w="5472"/>
          </w:tcPr>
          <w:p>
            <w:pPr>
              <w:spacing w:after="0" w:before="0"/>
            </w:pPr>
            <w:r>
              <w:rPr>
                <w:rFonts w:ascii="Times New Roman" w:hAnsi="Times New Roman"/>
                <w:sz w:val="21"/>
              </w:rPr>
              <w:t>Laitu Joseph</w:t>
            </w:r>
          </w:p>
        </w:tc>
        <w:tc>
          <w:tcPr>
            <w:tcW w:type="dxa" w:w="3312"/>
          </w:tcPr>
          <w:p>
            <w:pPr>
              <w:spacing w:after="0" w:before="0"/>
            </w:pPr>
            <w:r>
              <w:rPr>
                <w:rFonts w:ascii="Times New Roman" w:hAnsi="Times New Roman"/>
                <w:sz w:val="21"/>
              </w:rPr>
              <w:t>08036108992</w:t>
            </w:r>
          </w:p>
        </w:tc>
      </w:tr>
      <w:tr>
        <w:tc>
          <w:tcPr>
            <w:tcW w:type="dxa" w:w="864"/>
          </w:tcPr>
          <w:p>
            <w:pPr>
              <w:spacing w:after="0" w:before="0"/>
            </w:pPr>
            <w:r>
              <w:rPr>
                <w:rFonts w:ascii="Times New Roman" w:hAnsi="Times New Roman"/>
                <w:sz w:val="21"/>
              </w:rPr>
              <w:t>2</w:t>
            </w:r>
          </w:p>
        </w:tc>
        <w:tc>
          <w:tcPr>
            <w:tcW w:type="dxa" w:w="5472"/>
          </w:tcPr>
          <w:p>
            <w:pPr>
              <w:spacing w:after="0" w:before="0"/>
            </w:pPr>
            <w:r>
              <w:rPr>
                <w:rFonts w:ascii="Times New Roman" w:hAnsi="Times New Roman"/>
                <w:sz w:val="21"/>
              </w:rPr>
              <w:t>Rifkatu Kancy</w:t>
            </w:r>
          </w:p>
        </w:tc>
        <w:tc>
          <w:tcPr>
            <w:tcW w:type="dxa" w:w="3312"/>
          </w:tcPr>
          <w:p>
            <w:pPr>
              <w:spacing w:after="0" w:before="0"/>
            </w:pPr>
            <w:r>
              <w:rPr>
                <w:rFonts w:ascii="Times New Roman" w:hAnsi="Times New Roman"/>
                <w:sz w:val="21"/>
              </w:rPr>
              <w:t>07035586372</w:t>
            </w:r>
          </w:p>
        </w:tc>
      </w:tr>
      <w:tr>
        <w:tc>
          <w:tcPr>
            <w:tcW w:type="dxa" w:w="864"/>
          </w:tcPr>
          <w:p>
            <w:pPr>
              <w:spacing w:after="0" w:before="0"/>
            </w:pPr>
            <w:r>
              <w:rPr>
                <w:rFonts w:ascii="Times New Roman" w:hAnsi="Times New Roman"/>
                <w:sz w:val="21"/>
              </w:rPr>
              <w:t>3</w:t>
            </w:r>
          </w:p>
        </w:tc>
        <w:tc>
          <w:tcPr>
            <w:tcW w:type="dxa" w:w="5472"/>
          </w:tcPr>
          <w:p>
            <w:pPr>
              <w:spacing w:after="0" w:before="0"/>
            </w:pPr>
            <w:r>
              <w:rPr>
                <w:rFonts w:ascii="Times New Roman" w:hAnsi="Times New Roman"/>
                <w:sz w:val="21"/>
              </w:rPr>
              <w:t>Sabina R. Kim</w:t>
            </w:r>
          </w:p>
        </w:tc>
        <w:tc>
          <w:tcPr>
            <w:tcW w:type="dxa" w:w="3312"/>
          </w:tcPr>
          <w:p>
            <w:pPr>
              <w:spacing w:after="0" w:before="0"/>
            </w:pPr>
            <w:r>
              <w:rPr>
                <w:rFonts w:ascii="Times New Roman" w:hAnsi="Times New Roman"/>
                <w:sz w:val="21"/>
              </w:rPr>
              <w:t>08936232229</w:t>
            </w:r>
          </w:p>
        </w:tc>
      </w:tr>
      <w:tr>
        <w:tc>
          <w:tcPr>
            <w:tcW w:type="dxa" w:w="864"/>
          </w:tcPr>
          <w:p>
            <w:pPr>
              <w:spacing w:after="0" w:before="0"/>
            </w:pPr>
            <w:r>
              <w:rPr>
                <w:rFonts w:ascii="Times New Roman" w:hAnsi="Times New Roman"/>
                <w:sz w:val="21"/>
              </w:rPr>
              <w:t>4</w:t>
            </w:r>
          </w:p>
        </w:tc>
        <w:tc>
          <w:tcPr>
            <w:tcW w:type="dxa" w:w="5472"/>
          </w:tcPr>
          <w:p>
            <w:pPr>
              <w:spacing w:after="0" w:before="0"/>
            </w:pPr>
            <w:r>
              <w:rPr>
                <w:rFonts w:ascii="Times New Roman" w:hAnsi="Times New Roman"/>
                <w:sz w:val="21"/>
              </w:rPr>
              <w:t>Chundung Ali Gyang</w:t>
            </w:r>
          </w:p>
        </w:tc>
        <w:tc>
          <w:tcPr>
            <w:tcW w:type="dxa" w:w="3312"/>
          </w:tcPr>
          <w:p>
            <w:pPr>
              <w:spacing w:after="0" w:before="0"/>
            </w:pPr>
            <w:r>
              <w:rPr>
                <w:rFonts w:ascii="Times New Roman" w:hAnsi="Times New Roman"/>
                <w:sz w:val="21"/>
              </w:rPr>
              <w:t>080699658170</w:t>
            </w:r>
          </w:p>
        </w:tc>
      </w:tr>
      <w:tr>
        <w:tc>
          <w:tcPr>
            <w:tcW w:type="dxa" w:w="864"/>
          </w:tcPr>
          <w:p>
            <w:pPr>
              <w:spacing w:after="0" w:before="0"/>
            </w:pPr>
            <w:r>
              <w:rPr>
                <w:rFonts w:ascii="Times New Roman" w:hAnsi="Times New Roman"/>
                <w:sz w:val="21"/>
              </w:rPr>
              <w:t>5</w:t>
            </w:r>
          </w:p>
        </w:tc>
        <w:tc>
          <w:tcPr>
            <w:tcW w:type="dxa" w:w="5472"/>
          </w:tcPr>
          <w:p>
            <w:pPr>
              <w:spacing w:after="0" w:before="0"/>
            </w:pPr>
            <w:r>
              <w:rPr>
                <w:rFonts w:ascii="Times New Roman" w:hAnsi="Times New Roman"/>
                <w:sz w:val="21"/>
              </w:rPr>
              <w:t>Esther C. Nyam</w:t>
            </w:r>
          </w:p>
        </w:tc>
        <w:tc>
          <w:tcPr>
            <w:tcW w:type="dxa" w:w="3312"/>
          </w:tcPr>
          <w:p>
            <w:pPr>
              <w:spacing w:after="0" w:before="0"/>
            </w:pPr>
            <w:r>
              <w:rPr>
                <w:rFonts w:ascii="Times New Roman" w:hAnsi="Times New Roman"/>
                <w:sz w:val="21"/>
              </w:rPr>
              <w:t>08965791896</w:t>
            </w:r>
          </w:p>
        </w:tc>
      </w:tr>
      <w:tr>
        <w:tc>
          <w:tcPr>
            <w:tcW w:type="dxa" w:w="864"/>
          </w:tcPr>
          <w:p>
            <w:pPr>
              <w:spacing w:after="0" w:before="0"/>
            </w:pPr>
            <w:r>
              <w:rPr>
                <w:rFonts w:ascii="Times New Roman" w:hAnsi="Times New Roman"/>
                <w:sz w:val="21"/>
              </w:rPr>
              <w:t>6</w:t>
            </w:r>
          </w:p>
        </w:tc>
        <w:tc>
          <w:tcPr>
            <w:tcW w:type="dxa" w:w="5472"/>
          </w:tcPr>
          <w:p>
            <w:pPr>
              <w:spacing w:after="0" w:before="0"/>
            </w:pPr>
            <w:r>
              <w:rPr>
                <w:rFonts w:ascii="Times New Roman" w:hAnsi="Times New Roman"/>
                <w:sz w:val="21"/>
              </w:rPr>
              <w:t>Augustina Nweke</w:t>
            </w:r>
          </w:p>
        </w:tc>
        <w:tc>
          <w:tcPr>
            <w:tcW w:type="dxa" w:w="3312"/>
          </w:tcPr>
          <w:p>
            <w:pPr>
              <w:spacing w:after="0" w:before="0"/>
            </w:pPr>
            <w:r>
              <w:rPr>
                <w:rFonts w:ascii="Times New Roman" w:hAnsi="Times New Roman"/>
                <w:sz w:val="21"/>
              </w:rPr>
              <w:t>07935215190</w:t>
            </w:r>
          </w:p>
        </w:tc>
      </w:tr>
      <w:tr>
        <w:tc>
          <w:tcPr>
            <w:tcW w:type="dxa" w:w="864"/>
          </w:tcPr>
          <w:p>
            <w:pPr>
              <w:spacing w:after="0" w:before="0"/>
            </w:pPr>
            <w:r>
              <w:rPr>
                <w:rFonts w:ascii="Times New Roman" w:hAnsi="Times New Roman"/>
                <w:sz w:val="21"/>
              </w:rPr>
              <w:t>7</w:t>
            </w:r>
          </w:p>
        </w:tc>
        <w:tc>
          <w:tcPr>
            <w:tcW w:type="dxa" w:w="5472"/>
          </w:tcPr>
          <w:p>
            <w:pPr>
              <w:spacing w:after="0" w:before="0"/>
            </w:pPr>
            <w:r>
              <w:rPr>
                <w:rFonts w:ascii="Times New Roman" w:hAnsi="Times New Roman"/>
                <w:sz w:val="21"/>
              </w:rPr>
              <w:t>Victoria Okonkwo</w:t>
            </w:r>
          </w:p>
        </w:tc>
        <w:tc>
          <w:tcPr>
            <w:tcW w:type="dxa" w:w="3312"/>
          </w:tcPr>
          <w:p>
            <w:pPr>
              <w:spacing w:after="0" w:before="0"/>
            </w:pPr>
            <w:r>
              <w:rPr>
                <w:rFonts w:ascii="Times New Roman" w:hAnsi="Times New Roman"/>
                <w:sz w:val="21"/>
              </w:rPr>
              <w:t>09135604416</w:t>
            </w:r>
          </w:p>
        </w:tc>
      </w:tr>
      <w:tr>
        <w:tc>
          <w:tcPr>
            <w:tcW w:type="dxa" w:w="864"/>
          </w:tcPr>
          <w:p>
            <w:pPr>
              <w:spacing w:after="0" w:before="0"/>
            </w:pPr>
            <w:r>
              <w:rPr>
                <w:rFonts w:ascii="Times New Roman" w:hAnsi="Times New Roman"/>
                <w:sz w:val="21"/>
              </w:rPr>
              <w:t>8</w:t>
            </w:r>
          </w:p>
        </w:tc>
        <w:tc>
          <w:tcPr>
            <w:tcW w:type="dxa" w:w="5472"/>
          </w:tcPr>
          <w:p>
            <w:pPr>
              <w:spacing w:after="0" w:before="0"/>
            </w:pPr>
            <w:r>
              <w:rPr>
                <w:rFonts w:ascii="Times New Roman" w:hAnsi="Times New Roman"/>
                <w:sz w:val="21"/>
              </w:rPr>
              <w:t>Benedeth Okeke</w:t>
            </w:r>
          </w:p>
        </w:tc>
        <w:tc>
          <w:tcPr>
            <w:tcW w:type="dxa" w:w="3312"/>
          </w:tcPr>
          <w:p>
            <w:pPr>
              <w:spacing w:after="0" w:before="0"/>
            </w:pPr>
            <w:r>
              <w:rPr>
                <w:rFonts w:ascii="Times New Roman" w:hAnsi="Times New Roman"/>
                <w:sz w:val="21"/>
              </w:rPr>
              <w:t>07055580195</w:t>
            </w:r>
          </w:p>
        </w:tc>
      </w:tr>
      <w:tr>
        <w:tc>
          <w:tcPr>
            <w:tcW w:type="dxa" w:w="864"/>
          </w:tcPr>
          <w:p>
            <w:pPr>
              <w:spacing w:after="0" w:before="0"/>
            </w:pPr>
            <w:r>
              <w:rPr>
                <w:rFonts w:ascii="Times New Roman" w:hAnsi="Times New Roman"/>
                <w:sz w:val="21"/>
              </w:rPr>
              <w:t>9</w:t>
            </w:r>
          </w:p>
        </w:tc>
        <w:tc>
          <w:tcPr>
            <w:tcW w:type="dxa" w:w="5472"/>
          </w:tcPr>
          <w:p>
            <w:pPr>
              <w:spacing w:after="0" w:before="0"/>
            </w:pPr>
            <w:r>
              <w:rPr>
                <w:rFonts w:ascii="Times New Roman" w:hAnsi="Times New Roman"/>
                <w:sz w:val="21"/>
              </w:rPr>
              <w:t>Christiana Peter</w:t>
            </w:r>
          </w:p>
        </w:tc>
        <w:tc>
          <w:tcPr>
            <w:tcW w:type="dxa" w:w="3312"/>
          </w:tcPr>
          <w:p>
            <w:pPr>
              <w:spacing w:after="0" w:before="0"/>
            </w:pPr>
            <w:r>
              <w:rPr>
                <w:rFonts w:ascii="Times New Roman" w:hAnsi="Times New Roman"/>
                <w:sz w:val="21"/>
              </w:rPr>
              <w:t>07965981311</w:t>
            </w:r>
          </w:p>
        </w:tc>
      </w:tr>
      <w:tr>
        <w:tc>
          <w:tcPr>
            <w:tcW w:type="dxa" w:w="864"/>
          </w:tcPr>
          <w:p>
            <w:pPr>
              <w:spacing w:after="0" w:before="0"/>
            </w:pPr>
            <w:r>
              <w:rPr>
                <w:rFonts w:ascii="Times New Roman" w:hAnsi="Times New Roman"/>
                <w:sz w:val="21"/>
              </w:rPr>
              <w:t>10</w:t>
            </w:r>
          </w:p>
        </w:tc>
        <w:tc>
          <w:tcPr>
            <w:tcW w:type="dxa" w:w="5472"/>
          </w:tcPr>
          <w:p>
            <w:pPr>
              <w:spacing w:after="0" w:before="0"/>
            </w:pPr>
            <w:r>
              <w:rPr>
                <w:rFonts w:ascii="Times New Roman" w:hAnsi="Times New Roman"/>
                <w:sz w:val="21"/>
              </w:rPr>
              <w:t>Laraba Bawa</w:t>
            </w:r>
          </w:p>
        </w:tc>
        <w:tc>
          <w:tcPr>
            <w:tcW w:type="dxa" w:w="3312"/>
          </w:tcPr>
          <w:p>
            <w:pPr>
              <w:spacing w:after="0" w:before="0"/>
            </w:pPr>
            <w:r>
              <w:rPr>
                <w:rFonts w:ascii="Times New Roman" w:hAnsi="Times New Roman"/>
                <w:sz w:val="21"/>
              </w:rPr>
            </w:r>
          </w:p>
        </w:tc>
      </w:tr>
      <w:tr>
        <w:tc>
          <w:tcPr>
            <w:tcW w:type="dxa" w:w="864"/>
          </w:tcPr>
          <w:p>
            <w:pPr>
              <w:spacing w:after="0" w:before="0"/>
            </w:pPr>
            <w:r>
              <w:rPr>
                <w:rFonts w:ascii="Times New Roman" w:hAnsi="Times New Roman"/>
                <w:sz w:val="21"/>
              </w:rPr>
              <w:t>11</w:t>
            </w:r>
          </w:p>
        </w:tc>
        <w:tc>
          <w:tcPr>
            <w:tcW w:type="dxa" w:w="5472"/>
          </w:tcPr>
          <w:p>
            <w:pPr>
              <w:spacing w:after="0" w:before="0"/>
            </w:pPr>
            <w:r>
              <w:rPr>
                <w:rFonts w:ascii="Times New Roman" w:hAnsi="Times New Roman"/>
                <w:sz w:val="21"/>
              </w:rPr>
              <w:t>Habiba Yakubu</w:t>
            </w:r>
          </w:p>
        </w:tc>
        <w:tc>
          <w:tcPr>
            <w:tcW w:type="dxa" w:w="3312"/>
          </w:tcPr>
          <w:p>
            <w:pPr>
              <w:spacing w:after="0" w:before="0"/>
            </w:pPr>
            <w:r>
              <w:rPr>
                <w:rFonts w:ascii="Times New Roman" w:hAnsi="Times New Roman"/>
                <w:sz w:val="21"/>
              </w:rPr>
              <w:t>08061689672</w:t>
            </w:r>
          </w:p>
        </w:tc>
      </w:tr>
      <w:tr>
        <w:tc>
          <w:tcPr>
            <w:tcW w:type="dxa" w:w="864"/>
          </w:tcPr>
          <w:p>
            <w:pPr>
              <w:spacing w:after="0" w:before="0"/>
            </w:pPr>
            <w:r>
              <w:rPr>
                <w:rFonts w:ascii="Times New Roman" w:hAnsi="Times New Roman"/>
                <w:sz w:val="21"/>
              </w:rPr>
              <w:t>12</w:t>
            </w:r>
          </w:p>
        </w:tc>
        <w:tc>
          <w:tcPr>
            <w:tcW w:type="dxa" w:w="5472"/>
          </w:tcPr>
          <w:p>
            <w:pPr>
              <w:spacing w:after="0" w:before="0"/>
            </w:pPr>
            <w:r>
              <w:rPr>
                <w:rFonts w:ascii="Times New Roman" w:hAnsi="Times New Roman"/>
                <w:sz w:val="21"/>
              </w:rPr>
              <w:t>Aisha Yusuf Adam</w:t>
            </w:r>
          </w:p>
        </w:tc>
        <w:tc>
          <w:tcPr>
            <w:tcW w:type="dxa" w:w="3312"/>
          </w:tcPr>
          <w:p>
            <w:pPr>
              <w:spacing w:after="0" w:before="0"/>
            </w:pPr>
            <w:r>
              <w:rPr>
                <w:rFonts w:ascii="Times New Roman" w:hAnsi="Times New Roman"/>
                <w:sz w:val="21"/>
              </w:rPr>
              <w:t>07043559349</w:t>
            </w:r>
          </w:p>
        </w:tc>
      </w:tr>
      <w:tr>
        <w:tc>
          <w:tcPr>
            <w:tcW w:type="dxa" w:w="864"/>
          </w:tcPr>
          <w:p>
            <w:pPr>
              <w:spacing w:after="0" w:before="0"/>
            </w:pPr>
            <w:r>
              <w:rPr>
                <w:rFonts w:ascii="Times New Roman" w:hAnsi="Times New Roman"/>
                <w:sz w:val="21"/>
              </w:rPr>
              <w:t>13</w:t>
            </w:r>
          </w:p>
        </w:tc>
        <w:tc>
          <w:tcPr>
            <w:tcW w:type="dxa" w:w="5472"/>
          </w:tcPr>
          <w:p>
            <w:pPr>
              <w:spacing w:after="0" w:before="0"/>
            </w:pPr>
            <w:r>
              <w:rPr>
                <w:rFonts w:ascii="Times New Roman" w:hAnsi="Times New Roman"/>
                <w:sz w:val="21"/>
              </w:rPr>
              <w:t>Hannah Augu</w:t>
            </w:r>
          </w:p>
        </w:tc>
        <w:tc>
          <w:tcPr>
            <w:tcW w:type="dxa" w:w="3312"/>
          </w:tcPr>
          <w:p>
            <w:pPr>
              <w:spacing w:after="0" w:before="0"/>
            </w:pPr>
            <w:r>
              <w:rPr>
                <w:rFonts w:ascii="Times New Roman" w:hAnsi="Times New Roman"/>
                <w:sz w:val="21"/>
              </w:rPr>
              <w:t>07036176552</w:t>
            </w:r>
          </w:p>
        </w:tc>
      </w:tr>
      <w:tr>
        <w:tc>
          <w:tcPr>
            <w:tcW w:type="dxa" w:w="864"/>
          </w:tcPr>
          <w:p>
            <w:pPr>
              <w:spacing w:after="0" w:before="0"/>
            </w:pPr>
            <w:r>
              <w:rPr>
                <w:rFonts w:ascii="Times New Roman" w:hAnsi="Times New Roman"/>
                <w:sz w:val="21"/>
              </w:rPr>
              <w:t>14</w:t>
            </w:r>
          </w:p>
        </w:tc>
        <w:tc>
          <w:tcPr>
            <w:tcW w:type="dxa" w:w="5472"/>
          </w:tcPr>
          <w:p>
            <w:pPr>
              <w:spacing w:after="0" w:before="0"/>
            </w:pPr>
            <w:r>
              <w:rPr>
                <w:rFonts w:ascii="Times New Roman" w:hAnsi="Times New Roman"/>
                <w:sz w:val="21"/>
              </w:rPr>
              <w:t>Dadung Margaret</w:t>
            </w:r>
          </w:p>
        </w:tc>
        <w:tc>
          <w:tcPr>
            <w:tcW w:type="dxa" w:w="3312"/>
          </w:tcPr>
          <w:p>
            <w:pPr>
              <w:spacing w:after="0" w:before="0"/>
            </w:pPr>
            <w:r>
              <w:rPr>
                <w:rFonts w:ascii="Times New Roman" w:hAnsi="Times New Roman"/>
                <w:sz w:val="21"/>
              </w:rPr>
              <w:t>07038506445</w:t>
            </w:r>
          </w:p>
        </w:tc>
      </w:tr>
      <w:tr>
        <w:tc>
          <w:tcPr>
            <w:tcW w:type="dxa" w:w="864"/>
          </w:tcPr>
          <w:p>
            <w:pPr>
              <w:spacing w:after="0" w:before="0"/>
            </w:pPr>
            <w:r>
              <w:rPr>
                <w:rFonts w:ascii="Times New Roman" w:hAnsi="Times New Roman"/>
                <w:sz w:val="21"/>
              </w:rPr>
              <w:t>15</w:t>
            </w:r>
          </w:p>
        </w:tc>
        <w:tc>
          <w:tcPr>
            <w:tcW w:type="dxa" w:w="5472"/>
          </w:tcPr>
          <w:p>
            <w:pPr>
              <w:spacing w:after="0" w:before="0"/>
            </w:pPr>
            <w:r>
              <w:rPr>
                <w:rFonts w:ascii="Times New Roman" w:hAnsi="Times New Roman"/>
                <w:sz w:val="21"/>
              </w:rPr>
              <w:t>Kaneng Jah</w:t>
            </w:r>
          </w:p>
        </w:tc>
        <w:tc>
          <w:tcPr>
            <w:tcW w:type="dxa" w:w="3312"/>
          </w:tcPr>
          <w:p>
            <w:pPr>
              <w:spacing w:after="0" w:before="0"/>
            </w:pPr>
            <w:r>
              <w:rPr>
                <w:rFonts w:ascii="Times New Roman" w:hAnsi="Times New Roman"/>
                <w:sz w:val="21"/>
              </w:rPr>
              <w:t>07089348314</w:t>
            </w:r>
          </w:p>
        </w:tc>
      </w:tr>
      <w:tr>
        <w:tc>
          <w:tcPr>
            <w:tcW w:type="dxa" w:w="864"/>
          </w:tcPr>
          <w:p>
            <w:pPr>
              <w:spacing w:after="0" w:before="0"/>
            </w:pPr>
            <w:r>
              <w:rPr>
                <w:rFonts w:ascii="Times New Roman" w:hAnsi="Times New Roman"/>
                <w:sz w:val="21"/>
              </w:rPr>
              <w:t>16</w:t>
            </w:r>
          </w:p>
        </w:tc>
        <w:tc>
          <w:tcPr>
            <w:tcW w:type="dxa" w:w="5472"/>
          </w:tcPr>
          <w:p>
            <w:pPr>
              <w:spacing w:after="0" w:before="0"/>
            </w:pPr>
            <w:r>
              <w:rPr>
                <w:rFonts w:ascii="Times New Roman" w:hAnsi="Times New Roman"/>
                <w:sz w:val="21"/>
              </w:rPr>
              <w:t>Nancy Peters</w:t>
            </w:r>
          </w:p>
        </w:tc>
        <w:tc>
          <w:tcPr>
            <w:tcW w:type="dxa" w:w="3312"/>
          </w:tcPr>
          <w:p>
            <w:pPr>
              <w:spacing w:after="0" w:before="0"/>
            </w:pPr>
            <w:r>
              <w:rPr>
                <w:rFonts w:ascii="Times New Roman" w:hAnsi="Times New Roman"/>
                <w:sz w:val="21"/>
              </w:rPr>
              <w:t>07089348314</w:t>
            </w:r>
          </w:p>
        </w:tc>
      </w:tr>
      <w:tr>
        <w:tc>
          <w:tcPr>
            <w:tcW w:type="dxa" w:w="864"/>
          </w:tcPr>
          <w:p>
            <w:pPr>
              <w:spacing w:after="0" w:before="0"/>
            </w:pPr>
            <w:r>
              <w:rPr>
                <w:rFonts w:ascii="Times New Roman" w:hAnsi="Times New Roman"/>
                <w:sz w:val="21"/>
              </w:rPr>
              <w:t>17</w:t>
            </w:r>
          </w:p>
        </w:tc>
        <w:tc>
          <w:tcPr>
            <w:tcW w:type="dxa" w:w="5472"/>
          </w:tcPr>
          <w:p>
            <w:pPr>
              <w:spacing w:after="0" w:before="0"/>
            </w:pPr>
            <w:r>
              <w:rPr>
                <w:rFonts w:ascii="Times New Roman" w:hAnsi="Times New Roman"/>
                <w:sz w:val="21"/>
              </w:rPr>
              <w:t>Echeazu Margaret</w:t>
            </w:r>
          </w:p>
        </w:tc>
        <w:tc>
          <w:tcPr>
            <w:tcW w:type="dxa" w:w="3312"/>
          </w:tcPr>
          <w:p>
            <w:pPr>
              <w:spacing w:after="0" w:before="0"/>
            </w:pPr>
            <w:r>
              <w:rPr>
                <w:rFonts w:ascii="Times New Roman" w:hAnsi="Times New Roman"/>
                <w:sz w:val="21"/>
              </w:rPr>
              <w:t>08101019123</w:t>
            </w:r>
          </w:p>
        </w:tc>
      </w:tr>
      <w:tr>
        <w:tc>
          <w:tcPr>
            <w:tcW w:type="dxa" w:w="864"/>
          </w:tcPr>
          <w:p>
            <w:pPr>
              <w:spacing w:after="0" w:before="0"/>
            </w:pPr>
            <w:r>
              <w:rPr>
                <w:rFonts w:ascii="Times New Roman" w:hAnsi="Times New Roman"/>
                <w:sz w:val="21"/>
              </w:rPr>
              <w:t>18</w:t>
            </w:r>
          </w:p>
        </w:tc>
        <w:tc>
          <w:tcPr>
            <w:tcW w:type="dxa" w:w="5472"/>
          </w:tcPr>
          <w:p>
            <w:pPr>
              <w:spacing w:after="0" w:before="0"/>
            </w:pPr>
            <w:r>
              <w:rPr>
                <w:rFonts w:ascii="Times New Roman" w:hAnsi="Times New Roman"/>
                <w:sz w:val="21"/>
              </w:rPr>
              <w:t>Esther Nwakasi</w:t>
            </w:r>
          </w:p>
        </w:tc>
        <w:tc>
          <w:tcPr>
            <w:tcW w:type="dxa" w:w="3312"/>
          </w:tcPr>
          <w:p>
            <w:pPr>
              <w:spacing w:after="0" w:before="0"/>
            </w:pPr>
            <w:r>
              <w:rPr>
                <w:rFonts w:ascii="Times New Roman" w:hAnsi="Times New Roman"/>
                <w:sz w:val="21"/>
              </w:rPr>
              <w:t>07065579556</w:t>
            </w:r>
          </w:p>
        </w:tc>
      </w:tr>
      <w:tr>
        <w:tc>
          <w:tcPr>
            <w:tcW w:type="dxa" w:w="864"/>
          </w:tcPr>
          <w:p>
            <w:pPr>
              <w:spacing w:after="0" w:before="0"/>
            </w:pPr>
            <w:r>
              <w:rPr>
                <w:rFonts w:ascii="Times New Roman" w:hAnsi="Times New Roman"/>
                <w:sz w:val="21"/>
              </w:rPr>
              <w:t>19</w:t>
            </w:r>
          </w:p>
        </w:tc>
        <w:tc>
          <w:tcPr>
            <w:tcW w:type="dxa" w:w="5472"/>
          </w:tcPr>
          <w:p>
            <w:pPr>
              <w:spacing w:after="0" w:before="0"/>
            </w:pPr>
            <w:r>
              <w:rPr>
                <w:rFonts w:ascii="Times New Roman" w:hAnsi="Times New Roman"/>
                <w:sz w:val="21"/>
              </w:rPr>
              <w:t>Mary Suleman</w:t>
            </w:r>
          </w:p>
        </w:tc>
        <w:tc>
          <w:tcPr>
            <w:tcW w:type="dxa" w:w="3312"/>
          </w:tcPr>
          <w:p>
            <w:pPr>
              <w:spacing w:after="0" w:before="0"/>
            </w:pPr>
            <w:r>
              <w:rPr>
                <w:rFonts w:ascii="Times New Roman" w:hAnsi="Times New Roman"/>
                <w:sz w:val="21"/>
              </w:rPr>
              <w:t>07037950078</w:t>
            </w:r>
          </w:p>
        </w:tc>
      </w:tr>
      <w:tr>
        <w:tc>
          <w:tcPr>
            <w:tcW w:type="dxa" w:w="864"/>
          </w:tcPr>
          <w:p>
            <w:pPr>
              <w:spacing w:after="0" w:before="0"/>
            </w:pPr>
            <w:r>
              <w:rPr>
                <w:rFonts w:ascii="Times New Roman" w:hAnsi="Times New Roman"/>
                <w:sz w:val="21"/>
              </w:rPr>
              <w:t>20</w:t>
            </w:r>
          </w:p>
        </w:tc>
        <w:tc>
          <w:tcPr>
            <w:tcW w:type="dxa" w:w="5472"/>
          </w:tcPr>
          <w:p>
            <w:pPr>
              <w:spacing w:after="0" w:before="0"/>
            </w:pPr>
            <w:r>
              <w:rPr>
                <w:rFonts w:ascii="Times New Roman" w:hAnsi="Times New Roman"/>
                <w:sz w:val="21"/>
              </w:rPr>
              <w:t>Aishatu Musa</w:t>
            </w:r>
          </w:p>
        </w:tc>
        <w:tc>
          <w:tcPr>
            <w:tcW w:type="dxa" w:w="3312"/>
          </w:tcPr>
          <w:p>
            <w:pPr>
              <w:spacing w:after="0" w:before="0"/>
            </w:pPr>
            <w:r>
              <w:rPr>
                <w:rFonts w:ascii="Times New Roman" w:hAnsi="Times New Roman"/>
                <w:sz w:val="21"/>
              </w:rPr>
              <w:t>08139375021</w:t>
            </w:r>
          </w:p>
        </w:tc>
      </w:tr>
      <w:tr>
        <w:tc>
          <w:tcPr>
            <w:tcW w:type="dxa" w:w="864"/>
          </w:tcPr>
          <w:p>
            <w:pPr>
              <w:spacing w:after="0" w:before="0"/>
            </w:pPr>
            <w:r>
              <w:rPr>
                <w:rFonts w:ascii="Times New Roman" w:hAnsi="Times New Roman"/>
                <w:sz w:val="21"/>
              </w:rPr>
              <w:t>21</w:t>
            </w:r>
          </w:p>
        </w:tc>
        <w:tc>
          <w:tcPr>
            <w:tcW w:type="dxa" w:w="5472"/>
          </w:tcPr>
          <w:p>
            <w:pPr>
              <w:spacing w:after="0" w:before="0"/>
            </w:pPr>
            <w:r>
              <w:rPr>
                <w:rFonts w:ascii="Times New Roman" w:hAnsi="Times New Roman"/>
                <w:sz w:val="21"/>
              </w:rPr>
              <w:t>Blessing Ngozi Emmanuel</w:t>
            </w:r>
          </w:p>
        </w:tc>
        <w:tc>
          <w:tcPr>
            <w:tcW w:type="dxa" w:w="3312"/>
          </w:tcPr>
          <w:p>
            <w:pPr>
              <w:spacing w:after="0" w:before="0"/>
            </w:pPr>
            <w:r>
              <w:rPr>
                <w:rFonts w:ascii="Times New Roman" w:hAnsi="Times New Roman"/>
                <w:sz w:val="21"/>
              </w:rPr>
              <w:t>08036127123</w:t>
            </w:r>
          </w:p>
        </w:tc>
      </w:tr>
      <w:tr>
        <w:tc>
          <w:tcPr>
            <w:tcW w:type="dxa" w:w="864"/>
          </w:tcPr>
          <w:p>
            <w:pPr>
              <w:spacing w:after="0" w:before="0"/>
            </w:pPr>
            <w:r>
              <w:rPr>
                <w:rFonts w:ascii="Times New Roman" w:hAnsi="Times New Roman"/>
                <w:sz w:val="21"/>
              </w:rPr>
              <w:t>22</w:t>
            </w:r>
          </w:p>
        </w:tc>
        <w:tc>
          <w:tcPr>
            <w:tcW w:type="dxa" w:w="5472"/>
          </w:tcPr>
          <w:p>
            <w:pPr>
              <w:spacing w:after="0" w:before="0"/>
            </w:pPr>
            <w:r>
              <w:rPr>
                <w:rFonts w:ascii="Times New Roman" w:hAnsi="Times New Roman"/>
                <w:sz w:val="21"/>
              </w:rPr>
              <w:t>Amina Abubaka</w:t>
            </w:r>
          </w:p>
        </w:tc>
        <w:tc>
          <w:tcPr>
            <w:tcW w:type="dxa" w:w="3312"/>
          </w:tcPr>
          <w:p>
            <w:pPr>
              <w:spacing w:after="0" w:before="0"/>
            </w:pPr>
            <w:r>
              <w:rPr>
                <w:rFonts w:ascii="Times New Roman" w:hAnsi="Times New Roman"/>
                <w:sz w:val="21"/>
              </w:rPr>
              <w:t>09060891026</w:t>
            </w:r>
          </w:p>
        </w:tc>
      </w:tr>
      <w:tr>
        <w:tc>
          <w:tcPr>
            <w:tcW w:type="dxa" w:w="864"/>
          </w:tcPr>
          <w:p>
            <w:pPr>
              <w:spacing w:after="0" w:before="0"/>
            </w:pPr>
            <w:r>
              <w:rPr>
                <w:rFonts w:ascii="Times New Roman" w:hAnsi="Times New Roman"/>
                <w:sz w:val="21"/>
              </w:rPr>
              <w:t>23</w:t>
            </w:r>
          </w:p>
        </w:tc>
        <w:tc>
          <w:tcPr>
            <w:tcW w:type="dxa" w:w="5472"/>
          </w:tcPr>
          <w:p>
            <w:pPr>
              <w:spacing w:after="0" w:before="0"/>
            </w:pPr>
            <w:r>
              <w:rPr>
                <w:rFonts w:ascii="Times New Roman" w:hAnsi="Times New Roman"/>
                <w:sz w:val="21"/>
              </w:rPr>
              <w:t>Ichadija Mahmud</w:t>
            </w:r>
          </w:p>
        </w:tc>
        <w:tc>
          <w:tcPr>
            <w:tcW w:type="dxa" w:w="3312"/>
          </w:tcPr>
          <w:p>
            <w:pPr>
              <w:spacing w:after="0" w:before="0"/>
            </w:pPr>
            <w:r>
              <w:rPr>
                <w:rFonts w:ascii="Times New Roman" w:hAnsi="Times New Roman"/>
                <w:sz w:val="21"/>
              </w:rPr>
              <w:t>07035308910</w:t>
            </w:r>
          </w:p>
        </w:tc>
      </w:tr>
      <w:tr>
        <w:tc>
          <w:tcPr>
            <w:tcW w:type="dxa" w:w="864"/>
          </w:tcPr>
          <w:p>
            <w:pPr>
              <w:spacing w:after="0" w:before="0"/>
            </w:pPr>
            <w:r>
              <w:rPr>
                <w:rFonts w:ascii="Times New Roman" w:hAnsi="Times New Roman"/>
                <w:sz w:val="21"/>
              </w:rPr>
              <w:t>24</w:t>
            </w:r>
          </w:p>
        </w:tc>
        <w:tc>
          <w:tcPr>
            <w:tcW w:type="dxa" w:w="5472"/>
          </w:tcPr>
          <w:p>
            <w:pPr>
              <w:spacing w:after="0" w:before="0"/>
            </w:pPr>
            <w:r>
              <w:rPr>
                <w:rFonts w:ascii="Times New Roman" w:hAnsi="Times New Roman"/>
                <w:sz w:val="21"/>
              </w:rPr>
              <w:t>Lilian Mancha Davou</w:t>
            </w:r>
          </w:p>
        </w:tc>
        <w:tc>
          <w:tcPr>
            <w:tcW w:type="dxa" w:w="3312"/>
          </w:tcPr>
          <w:p>
            <w:pPr>
              <w:spacing w:after="0" w:before="0"/>
            </w:pPr>
            <w:r>
              <w:rPr>
                <w:rFonts w:ascii="Times New Roman" w:hAnsi="Times New Roman"/>
                <w:sz w:val="21"/>
              </w:rPr>
              <w:t>09027343475</w:t>
            </w:r>
          </w:p>
        </w:tc>
      </w:tr>
      <w:tr>
        <w:tc>
          <w:tcPr>
            <w:tcW w:type="dxa" w:w="864"/>
          </w:tcPr>
          <w:p>
            <w:pPr>
              <w:spacing w:after="0" w:before="0"/>
            </w:pPr>
            <w:r>
              <w:rPr>
                <w:rFonts w:ascii="Times New Roman" w:hAnsi="Times New Roman"/>
                <w:sz w:val="21"/>
              </w:rPr>
              <w:t>25</w:t>
            </w:r>
          </w:p>
        </w:tc>
        <w:tc>
          <w:tcPr>
            <w:tcW w:type="dxa" w:w="5472"/>
          </w:tcPr>
          <w:p>
            <w:pPr>
              <w:spacing w:after="0" w:before="0"/>
            </w:pPr>
            <w:r>
              <w:rPr>
                <w:rFonts w:ascii="Times New Roman" w:hAnsi="Times New Roman"/>
                <w:sz w:val="21"/>
              </w:rPr>
              <w:t>Martha Audu</w:t>
            </w:r>
          </w:p>
        </w:tc>
        <w:tc>
          <w:tcPr>
            <w:tcW w:type="dxa" w:w="3312"/>
          </w:tcPr>
          <w:p>
            <w:pPr>
              <w:spacing w:after="0" w:before="0"/>
            </w:pPr>
            <w:r>
              <w:rPr>
                <w:rFonts w:ascii="Times New Roman" w:hAnsi="Times New Roman"/>
                <w:sz w:val="21"/>
              </w:rPr>
            </w:r>
          </w:p>
        </w:tc>
      </w:tr>
      <w:tr>
        <w:tc>
          <w:tcPr>
            <w:tcW w:type="dxa" w:w="864"/>
          </w:tcPr>
          <w:p>
            <w:pPr>
              <w:spacing w:after="0" w:before="0"/>
            </w:pPr>
            <w:r>
              <w:rPr>
                <w:rFonts w:ascii="Times New Roman" w:hAnsi="Times New Roman"/>
                <w:sz w:val="21"/>
              </w:rPr>
              <w:t>26</w:t>
            </w:r>
          </w:p>
        </w:tc>
        <w:tc>
          <w:tcPr>
            <w:tcW w:type="dxa" w:w="5472"/>
          </w:tcPr>
          <w:p>
            <w:pPr>
              <w:spacing w:after="0" w:before="0"/>
            </w:pPr>
            <w:r>
              <w:rPr>
                <w:rFonts w:ascii="Times New Roman" w:hAnsi="Times New Roman"/>
                <w:sz w:val="21"/>
              </w:rPr>
              <w:t>Zinatu Sale Yakubu</w:t>
            </w:r>
          </w:p>
        </w:tc>
        <w:tc>
          <w:tcPr>
            <w:tcW w:type="dxa" w:w="3312"/>
          </w:tcPr>
          <w:p>
            <w:pPr>
              <w:spacing w:after="0" w:before="0"/>
            </w:pPr>
            <w:r>
              <w:rPr>
                <w:rFonts w:ascii="Times New Roman" w:hAnsi="Times New Roman"/>
                <w:sz w:val="21"/>
              </w:rPr>
              <w:t>07035055597</w:t>
            </w:r>
          </w:p>
        </w:tc>
      </w:tr>
      <w:tr>
        <w:tc>
          <w:tcPr>
            <w:tcW w:type="dxa" w:w="864"/>
          </w:tcPr>
          <w:p>
            <w:pPr>
              <w:spacing w:after="0" w:before="0"/>
            </w:pPr>
            <w:r>
              <w:rPr>
                <w:rFonts w:ascii="Times New Roman" w:hAnsi="Times New Roman"/>
                <w:sz w:val="21"/>
              </w:rPr>
              <w:t>27</w:t>
            </w:r>
          </w:p>
        </w:tc>
        <w:tc>
          <w:tcPr>
            <w:tcW w:type="dxa" w:w="5472"/>
          </w:tcPr>
          <w:p>
            <w:pPr>
              <w:spacing w:after="0" w:before="0"/>
            </w:pPr>
            <w:r>
              <w:rPr>
                <w:rFonts w:ascii="Times New Roman" w:hAnsi="Times New Roman"/>
                <w:sz w:val="21"/>
              </w:rPr>
              <w:t>Yosi Masoyi</w:t>
            </w:r>
          </w:p>
        </w:tc>
        <w:tc>
          <w:tcPr>
            <w:tcW w:type="dxa" w:w="3312"/>
          </w:tcPr>
          <w:p>
            <w:pPr>
              <w:spacing w:after="0" w:before="0"/>
            </w:pPr>
            <w:r>
              <w:rPr>
                <w:rFonts w:ascii="Times New Roman" w:hAnsi="Times New Roman"/>
                <w:sz w:val="21"/>
              </w:rPr>
              <w:t>08065441466</w:t>
            </w:r>
          </w:p>
        </w:tc>
      </w:tr>
      <w:tr>
        <w:tc>
          <w:tcPr>
            <w:tcW w:type="dxa" w:w="864"/>
          </w:tcPr>
          <w:p>
            <w:pPr>
              <w:spacing w:after="0" w:before="0"/>
            </w:pPr>
            <w:r>
              <w:rPr>
                <w:rFonts w:ascii="Times New Roman" w:hAnsi="Times New Roman"/>
                <w:sz w:val="21"/>
              </w:rPr>
              <w:t>28</w:t>
            </w:r>
          </w:p>
        </w:tc>
        <w:tc>
          <w:tcPr>
            <w:tcW w:type="dxa" w:w="5472"/>
          </w:tcPr>
          <w:p>
            <w:pPr>
              <w:spacing w:after="0" w:before="0"/>
            </w:pPr>
            <w:r>
              <w:rPr>
                <w:rFonts w:ascii="Times New Roman" w:hAnsi="Times New Roman"/>
                <w:sz w:val="21"/>
              </w:rPr>
              <w:t>Martha A. Sabo</w:t>
            </w:r>
          </w:p>
        </w:tc>
        <w:tc>
          <w:tcPr>
            <w:tcW w:type="dxa" w:w="3312"/>
          </w:tcPr>
          <w:p>
            <w:pPr>
              <w:spacing w:after="0" w:before="0"/>
            </w:pPr>
            <w:r>
              <w:rPr>
                <w:rFonts w:ascii="Times New Roman" w:hAnsi="Times New Roman"/>
                <w:sz w:val="21"/>
              </w:rPr>
              <w:t>08096070078</w:t>
            </w:r>
          </w:p>
        </w:tc>
      </w:tr>
      <w:tr>
        <w:tc>
          <w:tcPr>
            <w:tcW w:type="dxa" w:w="864"/>
          </w:tcPr>
          <w:p>
            <w:pPr>
              <w:spacing w:after="0" w:before="0"/>
            </w:pPr>
            <w:r>
              <w:rPr>
                <w:rFonts w:ascii="Times New Roman" w:hAnsi="Times New Roman"/>
                <w:sz w:val="21"/>
              </w:rPr>
              <w:t>29</w:t>
            </w:r>
          </w:p>
        </w:tc>
        <w:tc>
          <w:tcPr>
            <w:tcW w:type="dxa" w:w="5472"/>
          </w:tcPr>
          <w:p>
            <w:pPr>
              <w:spacing w:after="0" w:before="0"/>
            </w:pPr>
            <w:r>
              <w:rPr>
                <w:rFonts w:ascii="Times New Roman" w:hAnsi="Times New Roman"/>
                <w:sz w:val="21"/>
              </w:rPr>
              <w:t>Hafsat Abdul Karim Ibrahim</w:t>
            </w:r>
          </w:p>
        </w:tc>
        <w:tc>
          <w:tcPr>
            <w:tcW w:type="dxa" w:w="3312"/>
          </w:tcPr>
          <w:p>
            <w:pPr>
              <w:spacing w:after="0" w:before="0"/>
            </w:pPr>
            <w:r>
              <w:rPr>
                <w:rFonts w:ascii="Times New Roman" w:hAnsi="Times New Roman"/>
                <w:sz w:val="21"/>
              </w:rPr>
              <w:t>08932887520</w:t>
            </w:r>
          </w:p>
        </w:tc>
      </w:tr>
      <w:tr>
        <w:tc>
          <w:tcPr>
            <w:tcW w:type="dxa" w:w="864"/>
          </w:tcPr>
          <w:p>
            <w:pPr>
              <w:spacing w:after="0" w:before="0"/>
            </w:pPr>
            <w:r>
              <w:rPr>
                <w:rFonts w:ascii="Times New Roman" w:hAnsi="Times New Roman"/>
                <w:sz w:val="21"/>
              </w:rPr>
              <w:t>30</w:t>
            </w:r>
          </w:p>
        </w:tc>
        <w:tc>
          <w:tcPr>
            <w:tcW w:type="dxa" w:w="5472"/>
          </w:tcPr>
          <w:p>
            <w:pPr>
              <w:spacing w:after="0" w:before="0"/>
            </w:pPr>
            <w:r>
              <w:rPr>
                <w:rFonts w:ascii="Times New Roman" w:hAnsi="Times New Roman"/>
                <w:sz w:val="21"/>
              </w:rPr>
              <w:t>Aisha Aliyu</w:t>
            </w:r>
          </w:p>
        </w:tc>
        <w:tc>
          <w:tcPr>
            <w:tcW w:type="dxa" w:w="3312"/>
          </w:tcPr>
          <w:p>
            <w:pPr>
              <w:spacing w:after="0" w:before="0"/>
            </w:pPr>
            <w:r>
              <w:rPr>
                <w:rFonts w:ascii="Times New Roman" w:hAnsi="Times New Roman"/>
                <w:sz w:val="21"/>
              </w:rPr>
              <w:t>08039119853</w:t>
            </w:r>
          </w:p>
        </w:tc>
      </w:tr>
      <w:tr>
        <w:tc>
          <w:tcPr>
            <w:tcW w:type="dxa" w:w="864"/>
          </w:tcPr>
          <w:p>
            <w:pPr>
              <w:spacing w:after="0" w:before="0"/>
            </w:pPr>
            <w:r>
              <w:rPr>
                <w:rFonts w:ascii="Times New Roman" w:hAnsi="Times New Roman"/>
                <w:sz w:val="21"/>
              </w:rPr>
              <w:t>31</w:t>
            </w:r>
          </w:p>
        </w:tc>
        <w:tc>
          <w:tcPr>
            <w:tcW w:type="dxa" w:w="5472"/>
          </w:tcPr>
          <w:p>
            <w:pPr>
              <w:spacing w:after="0" w:before="0"/>
            </w:pPr>
            <w:r>
              <w:rPr>
                <w:rFonts w:ascii="Times New Roman" w:hAnsi="Times New Roman"/>
                <w:sz w:val="21"/>
              </w:rPr>
              <w:t>Rabi Maazu</w:t>
            </w:r>
          </w:p>
        </w:tc>
        <w:tc>
          <w:tcPr>
            <w:tcW w:type="dxa" w:w="3312"/>
          </w:tcPr>
          <w:p>
            <w:pPr>
              <w:spacing w:after="0" w:before="0"/>
            </w:pPr>
            <w:r>
              <w:rPr>
                <w:rFonts w:ascii="Times New Roman" w:hAnsi="Times New Roman"/>
                <w:sz w:val="21"/>
              </w:rPr>
              <w:t>08144096656</w:t>
            </w:r>
          </w:p>
        </w:tc>
      </w:tr>
      <w:tr>
        <w:tc>
          <w:tcPr>
            <w:tcW w:type="dxa" w:w="864"/>
          </w:tcPr>
          <w:p>
            <w:pPr>
              <w:spacing w:after="0" w:before="0"/>
            </w:pPr>
            <w:r>
              <w:rPr>
                <w:rFonts w:ascii="Times New Roman" w:hAnsi="Times New Roman"/>
                <w:sz w:val="21"/>
              </w:rPr>
              <w:t>32</w:t>
            </w:r>
          </w:p>
        </w:tc>
        <w:tc>
          <w:tcPr>
            <w:tcW w:type="dxa" w:w="5472"/>
          </w:tcPr>
          <w:p>
            <w:pPr>
              <w:spacing w:after="0" w:before="0"/>
            </w:pPr>
            <w:r>
              <w:rPr>
                <w:rFonts w:ascii="Times New Roman" w:hAnsi="Times New Roman"/>
                <w:sz w:val="21"/>
              </w:rPr>
              <w:t>Bridgs Nwadike</w:t>
            </w:r>
          </w:p>
        </w:tc>
        <w:tc>
          <w:tcPr>
            <w:tcW w:type="dxa" w:w="3312"/>
          </w:tcPr>
          <w:p>
            <w:pPr>
              <w:spacing w:after="0" w:before="0"/>
            </w:pPr>
            <w:r>
              <w:rPr>
                <w:rFonts w:ascii="Times New Roman" w:hAnsi="Times New Roman"/>
                <w:sz w:val="21"/>
              </w:rPr>
              <w:t>09137972662</w:t>
            </w:r>
          </w:p>
        </w:tc>
      </w:tr>
      <w:tr>
        <w:tc>
          <w:tcPr>
            <w:tcW w:type="dxa" w:w="864"/>
          </w:tcPr>
          <w:p>
            <w:pPr>
              <w:spacing w:after="0" w:before="0"/>
            </w:pPr>
            <w:r>
              <w:rPr>
                <w:rFonts w:ascii="Times New Roman" w:hAnsi="Times New Roman"/>
                <w:sz w:val="21"/>
              </w:rPr>
              <w:t>33</w:t>
            </w:r>
          </w:p>
        </w:tc>
        <w:tc>
          <w:tcPr>
            <w:tcW w:type="dxa" w:w="5472"/>
          </w:tcPr>
          <w:p>
            <w:pPr>
              <w:spacing w:after="0" w:before="0"/>
            </w:pPr>
            <w:r>
              <w:rPr>
                <w:rFonts w:ascii="Times New Roman" w:hAnsi="Times New Roman"/>
                <w:sz w:val="21"/>
              </w:rPr>
              <w:t>Christiana Young Treasures</w:t>
            </w:r>
          </w:p>
        </w:tc>
        <w:tc>
          <w:tcPr>
            <w:tcW w:type="dxa" w:w="3312"/>
          </w:tcPr>
          <w:p>
            <w:pPr>
              <w:spacing w:after="0" w:before="0"/>
            </w:pPr>
            <w:r>
              <w:rPr>
                <w:rFonts w:ascii="Times New Roman" w:hAnsi="Times New Roman"/>
                <w:sz w:val="21"/>
              </w:rPr>
              <w:t>08959068867</w:t>
            </w:r>
          </w:p>
        </w:tc>
      </w:tr>
      <w:tr>
        <w:tc>
          <w:tcPr>
            <w:tcW w:type="dxa" w:w="864"/>
          </w:tcPr>
          <w:p>
            <w:pPr>
              <w:spacing w:after="0" w:before="0"/>
            </w:pPr>
            <w:r>
              <w:rPr>
                <w:rFonts w:ascii="Times New Roman" w:hAnsi="Times New Roman"/>
                <w:sz w:val="21"/>
              </w:rPr>
              <w:t>34</w:t>
            </w:r>
          </w:p>
        </w:tc>
        <w:tc>
          <w:tcPr>
            <w:tcW w:type="dxa" w:w="5472"/>
          </w:tcPr>
          <w:p>
            <w:pPr>
              <w:spacing w:after="0" w:before="0"/>
            </w:pPr>
            <w:r>
              <w:rPr>
                <w:rFonts w:ascii="Times New Roman" w:hAnsi="Times New Roman"/>
                <w:sz w:val="21"/>
              </w:rPr>
              <w:t>Martha John</w:t>
            </w:r>
          </w:p>
        </w:tc>
        <w:tc>
          <w:tcPr>
            <w:tcW w:type="dxa" w:w="3312"/>
          </w:tcPr>
          <w:p>
            <w:pPr>
              <w:spacing w:after="0" w:before="0"/>
            </w:pPr>
            <w:r>
              <w:rPr>
                <w:rFonts w:ascii="Times New Roman" w:hAnsi="Times New Roman"/>
                <w:sz w:val="21"/>
              </w:rPr>
              <w:t>09060757705</w:t>
            </w:r>
          </w:p>
        </w:tc>
      </w:tr>
      <w:tr>
        <w:tc>
          <w:tcPr>
            <w:tcW w:type="dxa" w:w="864"/>
          </w:tcPr>
          <w:p>
            <w:pPr>
              <w:spacing w:after="0" w:before="0"/>
            </w:pPr>
            <w:r>
              <w:rPr>
                <w:rFonts w:ascii="Times New Roman" w:hAnsi="Times New Roman"/>
                <w:sz w:val="21"/>
              </w:rPr>
              <w:t>35</w:t>
            </w:r>
          </w:p>
        </w:tc>
        <w:tc>
          <w:tcPr>
            <w:tcW w:type="dxa" w:w="5472"/>
          </w:tcPr>
          <w:p>
            <w:pPr>
              <w:spacing w:after="0" w:before="0"/>
            </w:pPr>
            <w:r>
              <w:rPr>
                <w:rFonts w:ascii="Times New Roman" w:hAnsi="Times New Roman"/>
                <w:sz w:val="21"/>
              </w:rPr>
              <w:t>Selya Gideon Pam</w:t>
            </w:r>
          </w:p>
        </w:tc>
        <w:tc>
          <w:tcPr>
            <w:tcW w:type="dxa" w:w="3312"/>
          </w:tcPr>
          <w:p>
            <w:pPr>
              <w:spacing w:after="0" w:before="0"/>
            </w:pPr>
            <w:r>
              <w:rPr>
                <w:rFonts w:ascii="Times New Roman" w:hAnsi="Times New Roman"/>
                <w:sz w:val="21"/>
              </w:rPr>
              <w:t>08036196547</w:t>
            </w:r>
          </w:p>
        </w:tc>
      </w:tr>
      <w:tr>
        <w:tc>
          <w:tcPr>
            <w:tcW w:type="dxa" w:w="864"/>
          </w:tcPr>
          <w:p>
            <w:pPr>
              <w:spacing w:after="0" w:before="0"/>
            </w:pPr>
            <w:r>
              <w:rPr>
                <w:rFonts w:ascii="Times New Roman" w:hAnsi="Times New Roman"/>
                <w:sz w:val="21"/>
              </w:rPr>
              <w:t>36</w:t>
            </w:r>
          </w:p>
        </w:tc>
        <w:tc>
          <w:tcPr>
            <w:tcW w:type="dxa" w:w="5472"/>
          </w:tcPr>
          <w:p>
            <w:pPr>
              <w:spacing w:after="0" w:before="0"/>
            </w:pPr>
            <w:r>
              <w:rPr>
                <w:rFonts w:ascii="Times New Roman" w:hAnsi="Times New Roman"/>
                <w:sz w:val="21"/>
              </w:rPr>
              <w:t>Lami Umar Lawal</w:t>
            </w:r>
          </w:p>
        </w:tc>
        <w:tc>
          <w:tcPr>
            <w:tcW w:type="dxa" w:w="3312"/>
          </w:tcPr>
          <w:p>
            <w:pPr>
              <w:spacing w:after="0" w:before="0"/>
            </w:pPr>
            <w:r>
              <w:rPr>
                <w:rFonts w:ascii="Times New Roman" w:hAnsi="Times New Roman"/>
                <w:sz w:val="21"/>
              </w:rPr>
              <w:t>09034822851</w:t>
            </w:r>
          </w:p>
        </w:tc>
      </w:tr>
      <w:tr>
        <w:tc>
          <w:tcPr>
            <w:tcW w:type="dxa" w:w="864"/>
          </w:tcPr>
          <w:p>
            <w:pPr>
              <w:spacing w:after="0" w:before="0"/>
            </w:pPr>
            <w:r>
              <w:rPr>
                <w:rFonts w:ascii="Times New Roman" w:hAnsi="Times New Roman"/>
                <w:sz w:val="21"/>
              </w:rPr>
              <w:t>37</w:t>
            </w:r>
          </w:p>
        </w:tc>
        <w:tc>
          <w:tcPr>
            <w:tcW w:type="dxa" w:w="5472"/>
          </w:tcPr>
          <w:p>
            <w:pPr>
              <w:spacing w:after="0" w:before="0"/>
            </w:pPr>
            <w:r>
              <w:rPr>
                <w:rFonts w:ascii="Times New Roman" w:hAnsi="Times New Roman"/>
                <w:sz w:val="21"/>
              </w:rPr>
              <w:t>Paulina A. GJ</w:t>
            </w:r>
          </w:p>
        </w:tc>
        <w:tc>
          <w:tcPr>
            <w:tcW w:type="dxa" w:w="3312"/>
          </w:tcPr>
          <w:p>
            <w:pPr>
              <w:spacing w:after="0" w:before="0"/>
            </w:pPr>
            <w:r>
              <w:rPr>
                <w:rFonts w:ascii="Times New Roman" w:hAnsi="Times New Roman"/>
                <w:sz w:val="21"/>
              </w:rPr>
              <w:t>08033103175</w:t>
            </w:r>
          </w:p>
        </w:tc>
      </w:tr>
      <w:tr>
        <w:tc>
          <w:tcPr>
            <w:tcW w:type="dxa" w:w="864"/>
          </w:tcPr>
          <w:p>
            <w:pPr>
              <w:spacing w:after="0" w:before="0"/>
            </w:pPr>
            <w:r>
              <w:rPr>
                <w:rFonts w:ascii="Times New Roman" w:hAnsi="Times New Roman"/>
                <w:sz w:val="21"/>
              </w:rPr>
              <w:t>38</w:t>
            </w:r>
          </w:p>
        </w:tc>
        <w:tc>
          <w:tcPr>
            <w:tcW w:type="dxa" w:w="5472"/>
          </w:tcPr>
          <w:p>
            <w:pPr>
              <w:spacing w:after="0" w:before="0"/>
            </w:pPr>
            <w:r>
              <w:rPr>
                <w:rFonts w:ascii="Times New Roman" w:hAnsi="Times New Roman"/>
                <w:sz w:val="21"/>
              </w:rPr>
              <w:t>Maimuna Akumbo Saleh</w:t>
            </w:r>
          </w:p>
        </w:tc>
        <w:tc>
          <w:tcPr>
            <w:tcW w:type="dxa" w:w="3312"/>
          </w:tcPr>
          <w:p>
            <w:pPr>
              <w:spacing w:after="0" w:before="0"/>
            </w:pPr>
            <w:r>
              <w:rPr>
                <w:rFonts w:ascii="Times New Roman" w:hAnsi="Times New Roman"/>
                <w:sz w:val="21"/>
              </w:rPr>
              <w:t>08062678833</w:t>
            </w:r>
          </w:p>
        </w:tc>
      </w:tr>
      <w:tr>
        <w:tc>
          <w:tcPr>
            <w:tcW w:type="dxa" w:w="864"/>
          </w:tcPr>
          <w:p>
            <w:pPr>
              <w:spacing w:after="0" w:before="0"/>
            </w:pPr>
            <w:r>
              <w:rPr>
                <w:rFonts w:ascii="Times New Roman" w:hAnsi="Times New Roman"/>
                <w:sz w:val="21"/>
              </w:rPr>
              <w:t>39</w:t>
            </w:r>
          </w:p>
        </w:tc>
        <w:tc>
          <w:tcPr>
            <w:tcW w:type="dxa" w:w="5472"/>
          </w:tcPr>
          <w:p>
            <w:pPr>
              <w:spacing w:after="0" w:before="0"/>
            </w:pPr>
            <w:r>
              <w:rPr>
                <w:rFonts w:ascii="Times New Roman" w:hAnsi="Times New Roman"/>
                <w:sz w:val="21"/>
              </w:rPr>
              <w:t>Baraatu Iliasac</w:t>
            </w:r>
          </w:p>
        </w:tc>
        <w:tc>
          <w:tcPr>
            <w:tcW w:type="dxa" w:w="3312"/>
          </w:tcPr>
          <w:p>
            <w:pPr>
              <w:spacing w:after="0" w:before="0"/>
            </w:pPr>
            <w:r>
              <w:rPr>
                <w:rFonts w:ascii="Times New Roman" w:hAnsi="Times New Roman"/>
                <w:sz w:val="21"/>
              </w:rPr>
              <w:t>07069606299</w:t>
            </w:r>
          </w:p>
        </w:tc>
      </w:tr>
      <w:tr>
        <w:tc>
          <w:tcPr>
            <w:tcW w:type="dxa" w:w="864"/>
          </w:tcPr>
          <w:p>
            <w:pPr>
              <w:spacing w:after="0" w:before="0"/>
            </w:pPr>
            <w:r>
              <w:rPr>
                <w:rFonts w:ascii="Times New Roman" w:hAnsi="Times New Roman"/>
                <w:sz w:val="21"/>
              </w:rPr>
              <w:t>40</w:t>
            </w:r>
          </w:p>
        </w:tc>
        <w:tc>
          <w:tcPr>
            <w:tcW w:type="dxa" w:w="5472"/>
          </w:tcPr>
          <w:p>
            <w:pPr>
              <w:spacing w:after="0" w:before="0"/>
            </w:pPr>
            <w:r>
              <w:rPr>
                <w:rFonts w:ascii="Times New Roman" w:hAnsi="Times New Roman"/>
                <w:sz w:val="21"/>
              </w:rPr>
              <w:t>Anwilika Joy Ufere</w:t>
            </w:r>
          </w:p>
        </w:tc>
        <w:tc>
          <w:tcPr>
            <w:tcW w:type="dxa" w:w="3312"/>
          </w:tcPr>
          <w:p>
            <w:pPr>
              <w:spacing w:after="0" w:before="0"/>
            </w:pPr>
            <w:r>
              <w:rPr>
                <w:rFonts w:ascii="Times New Roman" w:hAnsi="Times New Roman"/>
                <w:sz w:val="21"/>
              </w:rPr>
              <w:t>08935956879</w:t>
            </w:r>
          </w:p>
        </w:tc>
      </w:tr>
      <w:tr>
        <w:tc>
          <w:tcPr>
            <w:tcW w:type="dxa" w:w="864"/>
          </w:tcPr>
          <w:p>
            <w:pPr>
              <w:spacing w:after="0" w:before="0"/>
            </w:pPr>
            <w:r>
              <w:rPr>
                <w:rFonts w:ascii="Times New Roman" w:hAnsi="Times New Roman"/>
                <w:sz w:val="21"/>
              </w:rPr>
              <w:t>41</w:t>
            </w:r>
          </w:p>
        </w:tc>
        <w:tc>
          <w:tcPr>
            <w:tcW w:type="dxa" w:w="5472"/>
          </w:tcPr>
          <w:p>
            <w:pPr>
              <w:spacing w:after="0" w:before="0"/>
            </w:pPr>
            <w:r>
              <w:rPr>
                <w:rFonts w:ascii="Times New Roman" w:hAnsi="Times New Roman"/>
                <w:sz w:val="21"/>
              </w:rPr>
              <w:t>Sarah Ali Auta</w:t>
            </w:r>
          </w:p>
        </w:tc>
        <w:tc>
          <w:tcPr>
            <w:tcW w:type="dxa" w:w="3312"/>
          </w:tcPr>
          <w:p>
            <w:pPr>
              <w:spacing w:after="0" w:before="0"/>
            </w:pPr>
            <w:r>
              <w:rPr>
                <w:rFonts w:ascii="Times New Roman" w:hAnsi="Times New Roman"/>
                <w:sz w:val="21"/>
              </w:rPr>
              <w:t>07035191379</w:t>
            </w:r>
          </w:p>
        </w:tc>
      </w:tr>
      <w:tr>
        <w:tc>
          <w:tcPr>
            <w:tcW w:type="dxa" w:w="864"/>
          </w:tcPr>
          <w:p>
            <w:pPr>
              <w:spacing w:after="0" w:before="0"/>
            </w:pPr>
            <w:r>
              <w:rPr>
                <w:rFonts w:ascii="Times New Roman" w:hAnsi="Times New Roman"/>
                <w:sz w:val="21"/>
              </w:rPr>
              <w:t>42</w:t>
            </w:r>
          </w:p>
        </w:tc>
        <w:tc>
          <w:tcPr>
            <w:tcW w:type="dxa" w:w="5472"/>
          </w:tcPr>
          <w:p>
            <w:pPr>
              <w:spacing w:after="0" w:before="0"/>
            </w:pPr>
            <w:r>
              <w:rPr>
                <w:rFonts w:ascii="Times New Roman" w:hAnsi="Times New Roman"/>
                <w:sz w:val="21"/>
              </w:rPr>
              <w:t>Hannatu Daniel</w:t>
            </w:r>
          </w:p>
        </w:tc>
        <w:tc>
          <w:tcPr>
            <w:tcW w:type="dxa" w:w="3312"/>
          </w:tcPr>
          <w:p>
            <w:pPr>
              <w:spacing w:after="0" w:before="0"/>
            </w:pPr>
            <w:r>
              <w:rPr>
                <w:rFonts w:ascii="Times New Roman" w:hAnsi="Times New Roman"/>
                <w:sz w:val="21"/>
              </w:rPr>
              <w:t>09020500047</w:t>
            </w:r>
          </w:p>
        </w:tc>
      </w:tr>
      <w:tr>
        <w:tc>
          <w:tcPr>
            <w:tcW w:type="dxa" w:w="864"/>
          </w:tcPr>
          <w:p>
            <w:pPr>
              <w:spacing w:after="0" w:before="0"/>
            </w:pPr>
            <w:r>
              <w:rPr>
                <w:rFonts w:ascii="Times New Roman" w:hAnsi="Times New Roman"/>
                <w:sz w:val="21"/>
              </w:rPr>
              <w:t>43</w:t>
            </w:r>
          </w:p>
        </w:tc>
        <w:tc>
          <w:tcPr>
            <w:tcW w:type="dxa" w:w="5472"/>
          </w:tcPr>
          <w:p>
            <w:pPr>
              <w:spacing w:after="0" w:before="0"/>
            </w:pPr>
            <w:r>
              <w:rPr>
                <w:rFonts w:ascii="Times New Roman" w:hAnsi="Times New Roman"/>
                <w:sz w:val="21"/>
              </w:rPr>
              <w:t>Nenle Kida</w:t>
            </w:r>
          </w:p>
        </w:tc>
        <w:tc>
          <w:tcPr>
            <w:tcW w:type="dxa" w:w="3312"/>
          </w:tcPr>
          <w:p>
            <w:pPr>
              <w:spacing w:after="0" w:before="0"/>
            </w:pPr>
            <w:r>
              <w:rPr>
                <w:rFonts w:ascii="Times New Roman" w:hAnsi="Times New Roman"/>
                <w:sz w:val="21"/>
              </w:rPr>
              <w:t>08037806128</w:t>
            </w:r>
          </w:p>
        </w:tc>
      </w:tr>
    </w:tbl>
    <w:p>
      <w:pPr>
        <w:keepNext/>
        <w:spacing w:before="140" w:after="40"/>
      </w:pPr>
      <w:r>
        <w:rPr>
          <w:rFonts w:ascii="Arial" w:hAnsi="Arial"/>
          <w:b/>
          <w:color w:val="FF0000"/>
          <w:sz w:val="24"/>
        </w:rPr>
        <w:t>Purpose of the Meeting</w:t>
      </w:r>
    </w:p>
    <w:p>
      <w:pPr>
        <w:jc w:val="both"/>
      </w:pPr>
      <w:r>
        <w:t>The Plateau North Senatorial District coordinator of the Jos North Women Forum for Kefiano explained that the gathering was intended to brief the women on Chief Kefas Wungak Ropshik, popularly known as Kefiano, and his stated intention to seek the governorship of Plateau State in 2027. She encouraged participants to work through their party and ward leadership and to share information about the aspirant within their communities.</w:t>
      </w:r>
    </w:p>
    <w:p>
      <w:pPr>
        <w:keepNext/>
        <w:spacing w:before="140" w:after="40"/>
      </w:pPr>
      <w:r>
        <w:rPr>
          <w:rFonts w:ascii="Arial" w:hAnsi="Arial"/>
          <w:b/>
          <w:color w:val="FF0000"/>
          <w:sz w:val="24"/>
        </w:rPr>
        <w:t>Discussion</w:t>
      </w:r>
    </w:p>
    <w:p>
      <w:pPr>
        <w:jc w:val="both"/>
      </w:pPr>
      <w:r>
        <w:t>The coordinator presented the aspirant’s candidacy as an opportunity for younger leadership and urged the women to remain active in the political process. She expressed confidence that his leadership could help address challenges facing Plateau State. The discussion also underscored the importance of including persons with disabilities in community affairs and electoral participation, including voting and grassroots mobilization.</w:t>
      </w:r>
    </w:p>
    <w:p>
      <w:pPr>
        <w:keepNext/>
        <w:spacing w:before="140" w:after="40"/>
      </w:pPr>
      <w:r>
        <w:rPr>
          <w:rFonts w:ascii="Arial" w:hAnsi="Arial"/>
          <w:b/>
          <w:color w:val="FF0000"/>
          <w:sz w:val="24"/>
        </w:rPr>
        <w:t>Key Observations</w:t>
      </w:r>
    </w:p>
    <w:p>
      <w:pPr>
        <w:jc w:val="both"/>
      </w:pPr>
      <w:r>
        <w:t>The meeting highlighted the value of sustained ward-level communication, women’s participation in the 2027 election cycle, and the inclusion of persons with disabilities. The coordinator emphasized sharing information through established ward structures.</w:t>
      </w:r>
    </w:p>
    <w:p>
      <w:pPr>
        <w:keepNext/>
        <w:spacing w:before="140" w:after="40"/>
      </w:pPr>
      <w:r>
        <w:rPr>
          <w:rFonts w:ascii="Arial" w:hAnsi="Arial"/>
          <w:b/>
          <w:color w:val="FF0000"/>
          <w:sz w:val="24"/>
        </w:rPr>
        <w:t>Action Points</w:t>
      </w:r>
    </w:p>
    <w:p>
      <w:pPr>
        <w:jc w:val="both"/>
      </w:pPr>
      <w:r>
        <w:t>Participants were encouraged to share information about the aspirant through their community networks. The discussion also called for deliberate inclusion of persons with disabilities in civic engagement and grassroots mobilization.</w:t>
      </w:r>
    </w:p>
    <w:p>
      <w:pPr>
        <w:keepNext/>
        <w:spacing w:before="140" w:after="40"/>
      </w:pPr>
      <w:r>
        <w:rPr>
          <w:rFonts w:ascii="Arial" w:hAnsi="Arial"/>
          <w:b/>
          <w:color w:val="FF0000"/>
          <w:sz w:val="24"/>
        </w:rPr>
        <w:t>Conclusion</w:t>
      </w:r>
    </w:p>
    <w:p>
      <w:pPr>
        <w:jc w:val="both"/>
      </w:pPr>
      <w:r>
        <w:t>The gathering introduced the aspirant’s 2027 gubernatorial ambition and gave participants an opportunity to discuss women’s grassroots participation and the inclusion of persons with disabilities.</w:t>
      </w:r>
    </w:p>
    <w:p/>
    <w:p>
      <w:pPr>
        <w:spacing w:before="160" w:after="80"/>
      </w:pPr>
      <w:r>
        <w:rPr>
          <w:rFonts w:ascii="Times New Roman" w:hAnsi="Times New Roman"/>
          <w:sz w:val="20"/>
        </w:rPr>
        <w:t>________________________________</w:t>
      </w:r>
    </w:p>
    <w:p>
      <w:r>
        <w:rPr>
          <w:rFonts w:ascii="Times New Roman" w:hAnsi="Times New Roman"/>
          <w:sz w:val="20"/>
        </w:rPr>
        <w:t>Hajiya Khadija Gambo Hawaja</w:t>
        <w:br/>
        <w:t>Coordinator</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with the Ward Women of Jenta Apata</dc:title>
  <dc:subject>Official meeting minutes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