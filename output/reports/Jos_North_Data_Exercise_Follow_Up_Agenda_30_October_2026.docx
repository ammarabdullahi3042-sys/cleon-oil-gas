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C91F" w14:textId="77777777" w:rsidR="00130448" w:rsidRDefault="00000000">
      <w:pPr>
        <w:pStyle w:val="Title"/>
        <w:spacing w:before="200" w:after="360"/>
        <w:jc w:val="center"/>
      </w:pPr>
      <w:r>
        <w:rPr>
          <w:rFonts w:ascii="Times New Roman" w:hAnsi="Times New Roman"/>
          <w:b/>
          <w:color w:val="FF0000"/>
          <w:sz w:val="38"/>
        </w:rPr>
        <w:t>JOS NORTH WARD CHAIRMEN FOLLOW-UP MEETING</w:t>
      </w:r>
    </w:p>
    <w:p w14:paraId="39F58740" w14:textId="77777777" w:rsidR="00130448" w:rsidRDefault="00000000">
      <w:pPr>
        <w:spacing w:after="40"/>
        <w:jc w:val="center"/>
      </w:pPr>
      <w:r>
        <w:rPr>
          <w:b/>
          <w:color w:val="008000"/>
          <w:sz w:val="23"/>
        </w:rPr>
        <w:t>POLLING-UNIT DATA AND PASSPORT PHOTOGRAPH REQUIREMENTS</w:t>
      </w:r>
    </w:p>
    <w:p w14:paraId="1B5265B0" w14:textId="77777777" w:rsidR="00130448" w:rsidRDefault="00000000">
      <w:pPr>
        <w:spacing w:after="220"/>
        <w:jc w:val="center"/>
      </w:pPr>
      <w:r>
        <w:rPr>
          <w:b/>
          <w:color w:val="008000"/>
          <w:sz w:val="22"/>
        </w:rPr>
        <w:t>MEETING AGENDA AND MINUTES SHEET</w:t>
      </w:r>
    </w:p>
    <w:p w14:paraId="4313D6B2" w14:textId="66929319" w:rsidR="00130448" w:rsidRDefault="00000000">
      <w:pPr>
        <w:spacing w:after="400"/>
        <w:jc w:val="center"/>
      </w:pPr>
      <w:r>
        <w:t xml:space="preserve">Date: 30 October 2026  |  Venue: PDP Jos North Party Office  |  </w:t>
      </w:r>
    </w:p>
    <w:p w14:paraId="5515DEE1" w14:textId="77777777" w:rsidR="00351027" w:rsidRDefault="00351027">
      <w:pPr>
        <w:keepNext/>
        <w:spacing w:before="160" w:after="60"/>
        <w:rPr>
          <w:rFonts w:ascii="Arial" w:hAnsi="Arial"/>
          <w:b/>
          <w:color w:val="FF0000"/>
          <w:sz w:val="23"/>
        </w:rPr>
      </w:pPr>
    </w:p>
    <w:p w14:paraId="6B20489F" w14:textId="20220B3D" w:rsidR="00130448" w:rsidRDefault="00000000">
      <w:pPr>
        <w:keepNext/>
        <w:spacing w:before="160" w:after="60"/>
      </w:pPr>
      <w:r>
        <w:rPr>
          <w:rFonts w:ascii="Arial" w:hAnsi="Arial"/>
          <w:b/>
          <w:color w:val="FF0000"/>
          <w:sz w:val="23"/>
        </w:rPr>
        <w:t>Background</w:t>
      </w:r>
    </w:p>
    <w:p w14:paraId="508EF36C" w14:textId="60ED5C08" w:rsidR="00130448" w:rsidRDefault="00000000">
      <w:pPr>
        <w:jc w:val="both"/>
      </w:pPr>
      <w:r>
        <w:t xml:space="preserve">This meeting continues the discussions held on </w:t>
      </w:r>
      <w:r w:rsidR="00860838">
        <w:t>28 October</w:t>
      </w:r>
      <w:r>
        <w:t xml:space="preserve"> 2026 concerning the proposed process for compiling data on 120 person from each polling unit. At the 28 October consultation, ward chairmen raised concerns about logistics, stakeholder inclusion, trust, agreed facilitation and community resistance. The follow-up was arranged to broaden consultation and develop practical recommendations ahead of the elections.</w:t>
      </w:r>
    </w:p>
    <w:p w14:paraId="513CEC96" w14:textId="7EB0D521" w:rsidR="00351027" w:rsidRDefault="00000000" w:rsidP="00351027">
      <w:pPr>
        <w:jc w:val="both"/>
      </w:pPr>
      <w:r>
        <w:t>A further concern for today’s discussion is that many people cannot afford the ₦1,000 required for passport photographs. The chairmen also have limited means to pay this cost on behalf of residents. The meeting is to consider a workable and fair response before the data exercise proceeds</w:t>
      </w:r>
      <w:r w:rsidR="00351027">
        <w:t xml:space="preserve">, </w:t>
      </w:r>
      <w:r w:rsidR="00860838">
        <w:t>another</w:t>
      </w:r>
      <w:r w:rsidR="00351027">
        <w:t xml:space="preserve"> sensitive issue raised was trust </w:t>
      </w:r>
      <w:r w:rsidR="00860838">
        <w:t>issues that</w:t>
      </w:r>
      <w:r w:rsidR="00351027">
        <w:t xml:space="preserve"> might hinder access to personal data like NIN and BVN from been collated.</w:t>
      </w:r>
    </w:p>
    <w:p w14:paraId="4A7F8FE2" w14:textId="6058FF09" w:rsidR="00351027" w:rsidRDefault="00351027" w:rsidP="00351027">
      <w:pPr>
        <w:keepNext/>
        <w:spacing w:before="160" w:after="60"/>
      </w:pPr>
      <w:r>
        <w:rPr>
          <w:rFonts w:ascii="Arial" w:hAnsi="Arial"/>
          <w:b/>
          <w:color w:val="FF0000"/>
          <w:sz w:val="23"/>
        </w:rPr>
        <w:t>Attendance</w:t>
      </w:r>
    </w:p>
    <w:tbl>
      <w:tblPr>
        <w:tblW w:w="10993" w:type="dxa"/>
        <w:jc w:val="center"/>
        <w:tblBorders>
          <w:top w:val="single" w:sz="5" w:space="0" w:color="000000"/>
          <w:left w:val="nil"/>
          <w:bottom w:val="single" w:sz="5" w:space="0" w:color="000000"/>
          <w:right w:val="nil"/>
          <w:insideH w:val="single" w:sz="5" w:space="0" w:color="000000"/>
          <w:insideV w:val="nil"/>
        </w:tblBorders>
        <w:tblLayout w:type="fixed"/>
        <w:tblLook w:val="04A0" w:firstRow="1" w:lastRow="0" w:firstColumn="1" w:lastColumn="0" w:noHBand="0" w:noVBand="1"/>
      </w:tblPr>
      <w:tblGrid>
        <w:gridCol w:w="3430"/>
        <w:gridCol w:w="4353"/>
        <w:gridCol w:w="3210"/>
      </w:tblGrid>
      <w:tr w:rsidR="00351027" w14:paraId="54A8BE70" w14:textId="77777777" w:rsidTr="00351027">
        <w:trPr>
          <w:trHeight w:val="337"/>
          <w:jc w:val="center"/>
        </w:trPr>
        <w:tc>
          <w:tcPr>
            <w:tcW w:w="3430" w:type="dxa"/>
            <w:shd w:val="clear" w:color="auto" w:fill="E8F2EC"/>
          </w:tcPr>
          <w:p w14:paraId="0B280202" w14:textId="77777777" w:rsidR="00351027" w:rsidRDefault="00351027" w:rsidP="004A636E">
            <w:r>
              <w:rPr>
                <w:b/>
                <w:sz w:val="18"/>
              </w:rPr>
              <w:t>Name</w:t>
            </w:r>
          </w:p>
        </w:tc>
        <w:tc>
          <w:tcPr>
            <w:tcW w:w="4353" w:type="dxa"/>
            <w:shd w:val="clear" w:color="auto" w:fill="E8F2EC"/>
          </w:tcPr>
          <w:p w14:paraId="18E1C1EC" w14:textId="77777777" w:rsidR="00351027" w:rsidRDefault="00351027" w:rsidP="004A636E">
            <w:r>
              <w:rPr>
                <w:b/>
                <w:sz w:val="18"/>
              </w:rPr>
              <w:t>Role / Ward</w:t>
            </w:r>
          </w:p>
        </w:tc>
        <w:tc>
          <w:tcPr>
            <w:tcW w:w="3210" w:type="dxa"/>
            <w:shd w:val="clear" w:color="auto" w:fill="E8F2EC"/>
          </w:tcPr>
          <w:p w14:paraId="27D9413E" w14:textId="77777777" w:rsidR="00351027" w:rsidRDefault="00351027" w:rsidP="004A636E">
            <w:r>
              <w:rPr>
                <w:b/>
                <w:sz w:val="18"/>
              </w:rPr>
              <w:t>Phone No.</w:t>
            </w:r>
          </w:p>
        </w:tc>
      </w:tr>
      <w:tr w:rsidR="00351027" w14:paraId="3385C73C" w14:textId="77777777" w:rsidTr="00351027">
        <w:trPr>
          <w:trHeight w:val="269"/>
          <w:jc w:val="center"/>
        </w:trPr>
        <w:tc>
          <w:tcPr>
            <w:tcW w:w="3430" w:type="dxa"/>
            <w:vAlign w:val="center"/>
          </w:tcPr>
          <w:p w14:paraId="689EC380" w14:textId="77777777" w:rsidR="00351027" w:rsidRDefault="00351027" w:rsidP="004A636E">
            <w:pPr>
              <w:spacing w:after="0"/>
            </w:pPr>
            <w:r>
              <w:rPr>
                <w:sz w:val="18"/>
              </w:rPr>
              <w:t>Hajiya Khadijah Gambo Hawaja</w:t>
            </w:r>
          </w:p>
        </w:tc>
        <w:tc>
          <w:tcPr>
            <w:tcW w:w="4353" w:type="dxa"/>
            <w:vAlign w:val="center"/>
          </w:tcPr>
          <w:p w14:paraId="2DBEE629" w14:textId="77777777" w:rsidR="00351027" w:rsidRDefault="00351027" w:rsidP="004A636E">
            <w:pPr>
              <w:spacing w:after="0"/>
            </w:pPr>
            <w:r>
              <w:rPr>
                <w:sz w:val="18"/>
              </w:rPr>
              <w:t>Meeting convenor</w:t>
            </w:r>
          </w:p>
        </w:tc>
        <w:tc>
          <w:tcPr>
            <w:tcW w:w="3210" w:type="dxa"/>
            <w:vAlign w:val="center"/>
          </w:tcPr>
          <w:p w14:paraId="0F907283" w14:textId="77777777" w:rsidR="00351027" w:rsidRDefault="00351027" w:rsidP="004A636E">
            <w:pPr>
              <w:spacing w:after="0"/>
            </w:pPr>
          </w:p>
        </w:tc>
      </w:tr>
      <w:tr w:rsidR="00351027" w14:paraId="5580D5CC" w14:textId="77777777" w:rsidTr="00351027">
        <w:trPr>
          <w:trHeight w:val="269"/>
          <w:jc w:val="center"/>
        </w:trPr>
        <w:tc>
          <w:tcPr>
            <w:tcW w:w="3430" w:type="dxa"/>
            <w:vAlign w:val="center"/>
          </w:tcPr>
          <w:p w14:paraId="2E3912C1" w14:textId="77777777" w:rsidR="00351027" w:rsidRDefault="00351027" w:rsidP="004A636E">
            <w:pPr>
              <w:spacing w:after="0"/>
            </w:pPr>
            <w:r>
              <w:rPr>
                <w:sz w:val="18"/>
              </w:rPr>
              <w:t>Barr. Aminu Sani</w:t>
            </w:r>
          </w:p>
        </w:tc>
        <w:tc>
          <w:tcPr>
            <w:tcW w:w="4353" w:type="dxa"/>
            <w:vAlign w:val="center"/>
          </w:tcPr>
          <w:p w14:paraId="5E91344D" w14:textId="0171D65A" w:rsidR="00351027" w:rsidRDefault="00351027" w:rsidP="004A636E">
            <w:pPr>
              <w:spacing w:after="0"/>
            </w:pPr>
            <w:r>
              <w:rPr>
                <w:sz w:val="18"/>
              </w:rPr>
              <w:t>Stakeholder</w:t>
            </w:r>
          </w:p>
        </w:tc>
        <w:tc>
          <w:tcPr>
            <w:tcW w:w="3210" w:type="dxa"/>
            <w:vAlign w:val="center"/>
          </w:tcPr>
          <w:p w14:paraId="0390650A" w14:textId="77777777" w:rsidR="00351027" w:rsidRDefault="00351027" w:rsidP="004A636E">
            <w:pPr>
              <w:spacing w:after="0"/>
            </w:pPr>
          </w:p>
        </w:tc>
      </w:tr>
      <w:tr w:rsidR="00351027" w14:paraId="09D51E15" w14:textId="77777777" w:rsidTr="00351027">
        <w:trPr>
          <w:trHeight w:val="269"/>
          <w:jc w:val="center"/>
        </w:trPr>
        <w:tc>
          <w:tcPr>
            <w:tcW w:w="3430" w:type="dxa"/>
            <w:vAlign w:val="center"/>
          </w:tcPr>
          <w:p w14:paraId="4A96D08B" w14:textId="77777777" w:rsidR="00351027" w:rsidRDefault="00351027" w:rsidP="004A636E">
            <w:pPr>
              <w:spacing w:after="0"/>
            </w:pPr>
            <w:r>
              <w:rPr>
                <w:sz w:val="18"/>
              </w:rPr>
              <w:t>Jos North PDP Chairman</w:t>
            </w:r>
          </w:p>
        </w:tc>
        <w:tc>
          <w:tcPr>
            <w:tcW w:w="4353" w:type="dxa"/>
            <w:vAlign w:val="center"/>
          </w:tcPr>
          <w:p w14:paraId="16CB51BF" w14:textId="77777777" w:rsidR="00351027" w:rsidRDefault="00351027" w:rsidP="004A636E">
            <w:pPr>
              <w:spacing w:after="0"/>
            </w:pPr>
            <w:r>
              <w:rPr>
                <w:sz w:val="18"/>
              </w:rPr>
              <w:t>Chairman</w:t>
            </w:r>
          </w:p>
        </w:tc>
        <w:tc>
          <w:tcPr>
            <w:tcW w:w="3210" w:type="dxa"/>
            <w:vAlign w:val="center"/>
          </w:tcPr>
          <w:p w14:paraId="110BB96C" w14:textId="77777777" w:rsidR="00351027" w:rsidRDefault="00351027" w:rsidP="004A636E">
            <w:pPr>
              <w:spacing w:after="0"/>
            </w:pPr>
          </w:p>
        </w:tc>
      </w:tr>
      <w:tr w:rsidR="00351027" w14:paraId="78FE66A5" w14:textId="77777777" w:rsidTr="00351027">
        <w:trPr>
          <w:trHeight w:val="269"/>
          <w:jc w:val="center"/>
        </w:trPr>
        <w:tc>
          <w:tcPr>
            <w:tcW w:w="3430" w:type="dxa"/>
            <w:vAlign w:val="center"/>
          </w:tcPr>
          <w:p w14:paraId="4FEFC7CC" w14:textId="77777777" w:rsidR="00351027" w:rsidRDefault="00351027" w:rsidP="004A636E">
            <w:pPr>
              <w:spacing w:after="0"/>
            </w:pPr>
            <w:r>
              <w:rPr>
                <w:sz w:val="18"/>
              </w:rPr>
              <w:t>Jos North PDP Secretary</w:t>
            </w:r>
          </w:p>
        </w:tc>
        <w:tc>
          <w:tcPr>
            <w:tcW w:w="4353" w:type="dxa"/>
            <w:vAlign w:val="center"/>
          </w:tcPr>
          <w:p w14:paraId="3CD0B17B" w14:textId="77777777" w:rsidR="00351027" w:rsidRDefault="00351027" w:rsidP="004A636E">
            <w:pPr>
              <w:spacing w:after="0"/>
            </w:pPr>
            <w:r>
              <w:rPr>
                <w:sz w:val="18"/>
              </w:rPr>
              <w:t>Secretary</w:t>
            </w:r>
          </w:p>
        </w:tc>
        <w:tc>
          <w:tcPr>
            <w:tcW w:w="3210" w:type="dxa"/>
            <w:vAlign w:val="center"/>
          </w:tcPr>
          <w:p w14:paraId="2D358364" w14:textId="77777777" w:rsidR="00351027" w:rsidRDefault="00351027" w:rsidP="004A636E">
            <w:pPr>
              <w:spacing w:after="0"/>
            </w:pPr>
          </w:p>
        </w:tc>
      </w:tr>
      <w:tr w:rsidR="00351027" w14:paraId="3674F4BE" w14:textId="77777777" w:rsidTr="00351027">
        <w:trPr>
          <w:trHeight w:val="219"/>
          <w:jc w:val="center"/>
        </w:trPr>
        <w:tc>
          <w:tcPr>
            <w:tcW w:w="3430" w:type="dxa"/>
            <w:vAlign w:val="center"/>
          </w:tcPr>
          <w:p w14:paraId="52B4C78B" w14:textId="77777777" w:rsidR="00351027" w:rsidRDefault="00351027" w:rsidP="004A636E">
            <w:pPr>
              <w:spacing w:after="0"/>
            </w:pPr>
            <w:r>
              <w:rPr>
                <w:sz w:val="18"/>
              </w:rPr>
              <w:t>Musa Lawal Ahmad</w:t>
            </w:r>
          </w:p>
        </w:tc>
        <w:tc>
          <w:tcPr>
            <w:tcW w:w="4353" w:type="dxa"/>
            <w:vAlign w:val="center"/>
          </w:tcPr>
          <w:p w14:paraId="7C580638" w14:textId="77777777" w:rsidR="00351027" w:rsidRDefault="00351027" w:rsidP="004A636E">
            <w:pPr>
              <w:spacing w:after="0"/>
            </w:pPr>
            <w:r>
              <w:rPr>
                <w:sz w:val="18"/>
              </w:rPr>
              <w:t>Gangare Ward Chairman</w:t>
            </w:r>
          </w:p>
        </w:tc>
        <w:tc>
          <w:tcPr>
            <w:tcW w:w="3210" w:type="dxa"/>
            <w:vAlign w:val="center"/>
          </w:tcPr>
          <w:p w14:paraId="57F393AB" w14:textId="77777777" w:rsidR="00351027" w:rsidRDefault="00351027" w:rsidP="004A636E">
            <w:pPr>
              <w:spacing w:after="0"/>
            </w:pPr>
            <w:r>
              <w:rPr>
                <w:sz w:val="18"/>
              </w:rPr>
              <w:t>08035015762</w:t>
            </w:r>
          </w:p>
        </w:tc>
      </w:tr>
      <w:tr w:rsidR="00351027" w14:paraId="1BE10AF3" w14:textId="77777777" w:rsidTr="00351027">
        <w:trPr>
          <w:trHeight w:val="236"/>
          <w:jc w:val="center"/>
        </w:trPr>
        <w:tc>
          <w:tcPr>
            <w:tcW w:w="3430" w:type="dxa"/>
            <w:vAlign w:val="center"/>
          </w:tcPr>
          <w:p w14:paraId="3FDDECE6" w14:textId="77777777" w:rsidR="00351027" w:rsidRDefault="00351027" w:rsidP="004A636E">
            <w:pPr>
              <w:spacing w:after="0"/>
            </w:pPr>
            <w:r>
              <w:rPr>
                <w:sz w:val="18"/>
              </w:rPr>
              <w:t>Alh. Yawale Falke</w:t>
            </w:r>
          </w:p>
        </w:tc>
        <w:tc>
          <w:tcPr>
            <w:tcW w:w="4353" w:type="dxa"/>
            <w:vAlign w:val="center"/>
          </w:tcPr>
          <w:p w14:paraId="3FD5FF28" w14:textId="77777777" w:rsidR="00351027" w:rsidRDefault="00351027" w:rsidP="004A636E">
            <w:pPr>
              <w:spacing w:after="0"/>
            </w:pPr>
            <w:r>
              <w:rPr>
                <w:sz w:val="18"/>
              </w:rPr>
              <w:t>Garba Daho Ward Chairman</w:t>
            </w:r>
          </w:p>
        </w:tc>
        <w:tc>
          <w:tcPr>
            <w:tcW w:w="3210" w:type="dxa"/>
            <w:vAlign w:val="center"/>
          </w:tcPr>
          <w:p w14:paraId="0FAA85F0" w14:textId="77777777" w:rsidR="00351027" w:rsidRDefault="00351027" w:rsidP="004A636E">
            <w:pPr>
              <w:spacing w:after="0"/>
            </w:pPr>
            <w:r>
              <w:rPr>
                <w:sz w:val="18"/>
              </w:rPr>
              <w:t>08033342449</w:t>
            </w:r>
          </w:p>
        </w:tc>
      </w:tr>
      <w:tr w:rsidR="00351027" w14:paraId="6AAEC9C2" w14:textId="77777777" w:rsidTr="00351027">
        <w:trPr>
          <w:trHeight w:val="236"/>
          <w:jc w:val="center"/>
        </w:trPr>
        <w:tc>
          <w:tcPr>
            <w:tcW w:w="3430" w:type="dxa"/>
            <w:vAlign w:val="center"/>
          </w:tcPr>
          <w:p w14:paraId="236DE00D" w14:textId="77777777" w:rsidR="00351027" w:rsidRDefault="00351027" w:rsidP="004A636E">
            <w:pPr>
              <w:spacing w:after="0"/>
            </w:pPr>
            <w:r>
              <w:rPr>
                <w:sz w:val="18"/>
              </w:rPr>
              <w:t>Kawu Babanjoda</w:t>
            </w:r>
          </w:p>
        </w:tc>
        <w:tc>
          <w:tcPr>
            <w:tcW w:w="4353" w:type="dxa"/>
            <w:vAlign w:val="center"/>
          </w:tcPr>
          <w:p w14:paraId="4939090C" w14:textId="77777777" w:rsidR="00351027" w:rsidRDefault="00351027" w:rsidP="004A636E">
            <w:pPr>
              <w:spacing w:after="0"/>
            </w:pPr>
            <w:r>
              <w:rPr>
                <w:sz w:val="18"/>
              </w:rPr>
              <w:t>Naraguta A Ward Chairman</w:t>
            </w:r>
          </w:p>
        </w:tc>
        <w:tc>
          <w:tcPr>
            <w:tcW w:w="3210" w:type="dxa"/>
            <w:vAlign w:val="center"/>
          </w:tcPr>
          <w:p w14:paraId="2C1CDF49" w14:textId="77777777" w:rsidR="00351027" w:rsidRDefault="00351027" w:rsidP="004A636E">
            <w:pPr>
              <w:spacing w:after="0"/>
            </w:pPr>
            <w:r>
              <w:rPr>
                <w:sz w:val="18"/>
              </w:rPr>
              <w:t>07035586406</w:t>
            </w:r>
          </w:p>
        </w:tc>
      </w:tr>
      <w:tr w:rsidR="00351027" w14:paraId="49019918" w14:textId="77777777" w:rsidTr="00351027">
        <w:trPr>
          <w:trHeight w:val="219"/>
          <w:jc w:val="center"/>
        </w:trPr>
        <w:tc>
          <w:tcPr>
            <w:tcW w:w="3430" w:type="dxa"/>
            <w:vAlign w:val="center"/>
          </w:tcPr>
          <w:p w14:paraId="4E7F1A4D" w14:textId="77777777" w:rsidR="00351027" w:rsidRDefault="00351027" w:rsidP="004A636E">
            <w:pPr>
              <w:spacing w:after="0"/>
            </w:pPr>
            <w:r>
              <w:rPr>
                <w:sz w:val="18"/>
              </w:rPr>
              <w:t>Ado Garba Jibiya</w:t>
            </w:r>
          </w:p>
        </w:tc>
        <w:tc>
          <w:tcPr>
            <w:tcW w:w="4353" w:type="dxa"/>
            <w:vAlign w:val="center"/>
          </w:tcPr>
          <w:p w14:paraId="7D20DB5A" w14:textId="77777777" w:rsidR="00351027" w:rsidRDefault="00351027" w:rsidP="004A636E">
            <w:pPr>
              <w:spacing w:after="0"/>
            </w:pPr>
            <w:r>
              <w:rPr>
                <w:sz w:val="18"/>
              </w:rPr>
              <w:t>Abba na Shehu Ward Chairman</w:t>
            </w:r>
          </w:p>
        </w:tc>
        <w:tc>
          <w:tcPr>
            <w:tcW w:w="3210" w:type="dxa"/>
            <w:vAlign w:val="center"/>
          </w:tcPr>
          <w:p w14:paraId="708C14A9" w14:textId="77777777" w:rsidR="00351027" w:rsidRDefault="00351027" w:rsidP="004A636E">
            <w:pPr>
              <w:spacing w:after="0"/>
            </w:pPr>
            <w:r>
              <w:rPr>
                <w:sz w:val="18"/>
              </w:rPr>
              <w:t>07038746261</w:t>
            </w:r>
          </w:p>
        </w:tc>
      </w:tr>
      <w:tr w:rsidR="00351027" w14:paraId="7E1CC530" w14:textId="77777777" w:rsidTr="00351027">
        <w:trPr>
          <w:trHeight w:val="236"/>
          <w:jc w:val="center"/>
        </w:trPr>
        <w:tc>
          <w:tcPr>
            <w:tcW w:w="3430" w:type="dxa"/>
            <w:vAlign w:val="center"/>
          </w:tcPr>
          <w:p w14:paraId="5D5B17BE" w14:textId="77777777" w:rsidR="00351027" w:rsidRDefault="00351027" w:rsidP="004A636E">
            <w:pPr>
              <w:spacing w:after="0"/>
            </w:pPr>
            <w:r>
              <w:rPr>
                <w:sz w:val="18"/>
              </w:rPr>
              <w:t>Musa Yunusa Ubale Ibrahim</w:t>
            </w:r>
          </w:p>
        </w:tc>
        <w:tc>
          <w:tcPr>
            <w:tcW w:w="4353" w:type="dxa"/>
            <w:vAlign w:val="center"/>
          </w:tcPr>
          <w:p w14:paraId="0AAAAEB1" w14:textId="77777777" w:rsidR="00351027" w:rsidRDefault="00351027" w:rsidP="004A636E">
            <w:pPr>
              <w:spacing w:after="0"/>
            </w:pPr>
            <w:r>
              <w:rPr>
                <w:sz w:val="18"/>
              </w:rPr>
              <w:t>Katsina Ward Chairman</w:t>
            </w:r>
          </w:p>
        </w:tc>
        <w:tc>
          <w:tcPr>
            <w:tcW w:w="3210" w:type="dxa"/>
            <w:vAlign w:val="center"/>
          </w:tcPr>
          <w:p w14:paraId="50FC6789" w14:textId="77777777" w:rsidR="00351027" w:rsidRDefault="00351027" w:rsidP="004A636E">
            <w:pPr>
              <w:spacing w:after="0"/>
            </w:pPr>
            <w:r>
              <w:rPr>
                <w:sz w:val="18"/>
              </w:rPr>
              <w:t>07067985449</w:t>
            </w:r>
          </w:p>
        </w:tc>
      </w:tr>
      <w:tr w:rsidR="00351027" w14:paraId="0BBD3E6C" w14:textId="77777777" w:rsidTr="00351027">
        <w:trPr>
          <w:trHeight w:val="219"/>
          <w:jc w:val="center"/>
        </w:trPr>
        <w:tc>
          <w:tcPr>
            <w:tcW w:w="3430" w:type="dxa"/>
            <w:vAlign w:val="center"/>
          </w:tcPr>
          <w:p w14:paraId="30C5BB26" w14:textId="77777777" w:rsidR="00351027" w:rsidRDefault="00351027" w:rsidP="004A636E">
            <w:pPr>
              <w:spacing w:after="0"/>
            </w:pPr>
            <w:r>
              <w:rPr>
                <w:sz w:val="18"/>
              </w:rPr>
              <w:t>Alkasim Musa Wetka</w:t>
            </w:r>
          </w:p>
        </w:tc>
        <w:tc>
          <w:tcPr>
            <w:tcW w:w="4353" w:type="dxa"/>
            <w:vAlign w:val="center"/>
          </w:tcPr>
          <w:p w14:paraId="2CA96C42" w14:textId="77777777" w:rsidR="00351027" w:rsidRDefault="00351027" w:rsidP="004A636E">
            <w:pPr>
              <w:spacing w:after="0"/>
            </w:pPr>
            <w:r>
              <w:rPr>
                <w:sz w:val="18"/>
              </w:rPr>
              <w:t>Sarkin Arab Ward Chairman</w:t>
            </w:r>
          </w:p>
        </w:tc>
        <w:tc>
          <w:tcPr>
            <w:tcW w:w="3210" w:type="dxa"/>
            <w:vAlign w:val="center"/>
          </w:tcPr>
          <w:p w14:paraId="7AAAF671" w14:textId="77777777" w:rsidR="00351027" w:rsidRDefault="00351027" w:rsidP="004A636E">
            <w:pPr>
              <w:spacing w:after="0"/>
            </w:pPr>
            <w:r>
              <w:rPr>
                <w:sz w:val="18"/>
              </w:rPr>
              <w:t>08063970491</w:t>
            </w:r>
          </w:p>
        </w:tc>
      </w:tr>
      <w:tr w:rsidR="00351027" w14:paraId="237B44FC" w14:textId="77777777" w:rsidTr="00351027">
        <w:trPr>
          <w:trHeight w:val="236"/>
          <w:jc w:val="center"/>
        </w:trPr>
        <w:tc>
          <w:tcPr>
            <w:tcW w:w="3430" w:type="dxa"/>
            <w:vAlign w:val="center"/>
          </w:tcPr>
          <w:p w14:paraId="761061F7" w14:textId="77777777" w:rsidR="00351027" w:rsidRDefault="00351027" w:rsidP="004A636E">
            <w:pPr>
              <w:spacing w:after="0"/>
            </w:pPr>
            <w:r>
              <w:rPr>
                <w:sz w:val="18"/>
              </w:rPr>
              <w:t>Alhassan Umar Aliyu Ali Kazaure</w:t>
            </w:r>
          </w:p>
        </w:tc>
        <w:tc>
          <w:tcPr>
            <w:tcW w:w="4353" w:type="dxa"/>
            <w:vAlign w:val="center"/>
          </w:tcPr>
          <w:p w14:paraId="6D8B2B6D" w14:textId="77777777" w:rsidR="00351027" w:rsidRDefault="00351027" w:rsidP="004A636E">
            <w:pPr>
              <w:spacing w:after="0"/>
            </w:pPr>
            <w:r>
              <w:rPr>
                <w:sz w:val="18"/>
              </w:rPr>
              <w:t>Kazaure Ward Chairman</w:t>
            </w:r>
          </w:p>
        </w:tc>
        <w:tc>
          <w:tcPr>
            <w:tcW w:w="3210" w:type="dxa"/>
            <w:vAlign w:val="center"/>
          </w:tcPr>
          <w:p w14:paraId="0F0DE79E" w14:textId="77777777" w:rsidR="00351027" w:rsidRDefault="00351027" w:rsidP="004A636E">
            <w:pPr>
              <w:spacing w:after="0"/>
            </w:pPr>
            <w:r>
              <w:rPr>
                <w:sz w:val="18"/>
              </w:rPr>
              <w:t>07060905093</w:t>
            </w:r>
          </w:p>
        </w:tc>
      </w:tr>
      <w:tr w:rsidR="00351027" w14:paraId="3DB6FAA0" w14:textId="77777777" w:rsidTr="00351027">
        <w:trPr>
          <w:trHeight w:val="269"/>
          <w:jc w:val="center"/>
        </w:trPr>
        <w:tc>
          <w:tcPr>
            <w:tcW w:w="3430" w:type="dxa"/>
            <w:vAlign w:val="center"/>
          </w:tcPr>
          <w:p w14:paraId="4B122DF2" w14:textId="77777777" w:rsidR="00351027" w:rsidRDefault="00351027" w:rsidP="004A636E">
            <w:pPr>
              <w:spacing w:after="0"/>
            </w:pPr>
            <w:r>
              <w:rPr>
                <w:sz w:val="18"/>
              </w:rPr>
              <w:t>Christian community ward chairmen</w:t>
            </w:r>
          </w:p>
        </w:tc>
        <w:tc>
          <w:tcPr>
            <w:tcW w:w="4353" w:type="dxa"/>
            <w:vAlign w:val="center"/>
          </w:tcPr>
          <w:p w14:paraId="137971D0" w14:textId="77777777" w:rsidR="00351027" w:rsidRDefault="00351027" w:rsidP="004A636E">
            <w:pPr>
              <w:spacing w:after="0"/>
            </w:pPr>
            <w:r>
              <w:rPr>
                <w:sz w:val="18"/>
              </w:rPr>
              <w:t>Names to be recorded at meeting</w:t>
            </w:r>
          </w:p>
        </w:tc>
        <w:tc>
          <w:tcPr>
            <w:tcW w:w="3210" w:type="dxa"/>
            <w:vAlign w:val="center"/>
          </w:tcPr>
          <w:p w14:paraId="350FE452" w14:textId="77777777" w:rsidR="00351027" w:rsidRDefault="00351027" w:rsidP="004A636E">
            <w:pPr>
              <w:spacing w:after="0"/>
            </w:pPr>
          </w:p>
        </w:tc>
      </w:tr>
    </w:tbl>
    <w:p w14:paraId="77EC9791" w14:textId="77777777" w:rsidR="00351027" w:rsidRDefault="00351027">
      <w:pPr>
        <w:jc w:val="both"/>
      </w:pPr>
    </w:p>
    <w:p w14:paraId="5B0E7524" w14:textId="77777777" w:rsidR="00130448" w:rsidRDefault="00000000">
      <w:pPr>
        <w:keepNext/>
        <w:spacing w:before="160" w:after="60"/>
      </w:pPr>
      <w:r>
        <w:rPr>
          <w:rFonts w:ascii="Arial" w:hAnsi="Arial"/>
          <w:b/>
          <w:color w:val="FF0000"/>
          <w:sz w:val="23"/>
        </w:rPr>
        <w:t>Meeting Objectives</w:t>
      </w:r>
    </w:p>
    <w:p w14:paraId="54B0D233" w14:textId="77777777" w:rsidR="00130448" w:rsidRDefault="00000000">
      <w:pPr>
        <w:pStyle w:val="ListBullet"/>
        <w:spacing w:after="40"/>
      </w:pPr>
      <w:r>
        <w:t>Clarify whether a passport photograph is mandatory for each person and confirm the exact specification accepted by the campaign data team.</w:t>
      </w:r>
    </w:p>
    <w:p w14:paraId="1E7CCC7D" w14:textId="77777777" w:rsidR="00130448" w:rsidRDefault="00000000">
      <w:pPr>
        <w:pStyle w:val="ListBullet"/>
        <w:spacing w:after="40"/>
      </w:pPr>
      <w:r>
        <w:t>Assess the cost barrier created by the ₦1,000 photograph fee and its effect on participation across polling units.</w:t>
      </w:r>
    </w:p>
    <w:p w14:paraId="34BDA8B5" w14:textId="77777777" w:rsidR="00130448" w:rsidRDefault="00000000">
      <w:pPr>
        <w:pStyle w:val="ListBullet"/>
        <w:spacing w:after="40"/>
      </w:pPr>
      <w:r>
        <w:t>Consider practical options for reducing or meeting the cost without placing an unaffordable burden on residents or ward chairmen.</w:t>
      </w:r>
    </w:p>
    <w:p w14:paraId="68AFBF41" w14:textId="1E930BF8" w:rsidR="00351027" w:rsidRPr="00351027" w:rsidRDefault="00000000" w:rsidP="00351027">
      <w:pPr>
        <w:pStyle w:val="ListBullet"/>
        <w:spacing w:after="40"/>
      </w:pPr>
      <w:r>
        <w:t>Confirm logistics, responsibilities, stakeholder consultation and the process for reporting community feedback.</w:t>
      </w:r>
    </w:p>
    <w:p w14:paraId="1DE4CD87" w14:textId="21FCEF34" w:rsidR="00130448" w:rsidRDefault="00000000">
      <w:pPr>
        <w:keepNext/>
        <w:spacing w:before="160" w:after="60"/>
      </w:pPr>
      <w:r>
        <w:rPr>
          <w:rFonts w:ascii="Arial" w:hAnsi="Arial"/>
          <w:b/>
          <w:color w:val="FF0000"/>
          <w:sz w:val="23"/>
        </w:rPr>
        <w:t>Options for Discussion</w:t>
      </w:r>
    </w:p>
    <w:tbl>
      <w:tblPr>
        <w:tblW w:w="10617" w:type="dxa"/>
        <w:jc w:val="center"/>
        <w:tblBorders>
          <w:top w:val="single" w:sz="5" w:space="0" w:color="000000"/>
          <w:left w:val="nil"/>
          <w:bottom w:val="single" w:sz="5" w:space="0" w:color="000000"/>
          <w:right w:val="nil"/>
          <w:insideH w:val="single" w:sz="5" w:space="0" w:color="000000"/>
          <w:insideV w:val="nil"/>
        </w:tblBorders>
        <w:tblLayout w:type="fixed"/>
        <w:tblLook w:val="04A0" w:firstRow="1" w:lastRow="0" w:firstColumn="1" w:lastColumn="0" w:noHBand="0" w:noVBand="1"/>
      </w:tblPr>
      <w:tblGrid>
        <w:gridCol w:w="4454"/>
        <w:gridCol w:w="6163"/>
      </w:tblGrid>
      <w:tr w:rsidR="00130448" w14:paraId="4D64CB16" w14:textId="77777777" w:rsidTr="00351027">
        <w:trPr>
          <w:trHeight w:val="133"/>
          <w:jc w:val="center"/>
        </w:trPr>
        <w:tc>
          <w:tcPr>
            <w:tcW w:w="4454" w:type="dxa"/>
            <w:shd w:val="clear" w:color="auto" w:fill="E8F2EC"/>
          </w:tcPr>
          <w:p w14:paraId="6DAD7142" w14:textId="77777777" w:rsidR="00130448" w:rsidRDefault="00000000">
            <w:r>
              <w:rPr>
                <w:b/>
                <w:sz w:val="18"/>
              </w:rPr>
              <w:t>Option</w:t>
            </w:r>
          </w:p>
        </w:tc>
        <w:tc>
          <w:tcPr>
            <w:tcW w:w="6163" w:type="dxa"/>
            <w:shd w:val="clear" w:color="auto" w:fill="E8F2EC"/>
          </w:tcPr>
          <w:p w14:paraId="31DEDA2D" w14:textId="77777777" w:rsidR="00130448" w:rsidRDefault="00000000">
            <w:r>
              <w:rPr>
                <w:b/>
                <w:sz w:val="18"/>
              </w:rPr>
              <w:t>Points to consider</w:t>
            </w:r>
          </w:p>
        </w:tc>
      </w:tr>
      <w:tr w:rsidR="00130448" w14:paraId="243E70F9" w14:textId="77777777" w:rsidTr="00351027">
        <w:trPr>
          <w:trHeight w:val="187"/>
          <w:jc w:val="center"/>
        </w:trPr>
        <w:tc>
          <w:tcPr>
            <w:tcW w:w="4454" w:type="dxa"/>
            <w:vAlign w:val="center"/>
          </w:tcPr>
          <w:p w14:paraId="2ECFE38F" w14:textId="77777777" w:rsidR="00130448" w:rsidRDefault="00000000">
            <w:pPr>
              <w:spacing w:after="0"/>
            </w:pPr>
            <w:r>
              <w:rPr>
                <w:sz w:val="18"/>
              </w:rPr>
              <w:t>Campaign-supported photo session</w:t>
            </w:r>
          </w:p>
        </w:tc>
        <w:tc>
          <w:tcPr>
            <w:tcW w:w="6163" w:type="dxa"/>
            <w:vAlign w:val="center"/>
          </w:tcPr>
          <w:p w14:paraId="7859B33F" w14:textId="77777777" w:rsidR="00130448" w:rsidRDefault="00000000">
            <w:pPr>
              <w:spacing w:after="0"/>
            </w:pPr>
            <w:r>
              <w:rPr>
                <w:sz w:val="18"/>
              </w:rPr>
              <w:t>Arrange a central or ward-based photo day and cover the agreed cost from campaign logistics funds.</w:t>
            </w:r>
          </w:p>
        </w:tc>
      </w:tr>
      <w:tr w:rsidR="00130448" w14:paraId="2EDAC8CA" w14:textId="77777777" w:rsidTr="00351027">
        <w:trPr>
          <w:trHeight w:val="86"/>
          <w:jc w:val="center"/>
        </w:trPr>
        <w:tc>
          <w:tcPr>
            <w:tcW w:w="4454" w:type="dxa"/>
            <w:vAlign w:val="center"/>
          </w:tcPr>
          <w:p w14:paraId="0A80C851" w14:textId="77777777" w:rsidR="00130448" w:rsidRDefault="00000000">
            <w:pPr>
              <w:spacing w:after="0"/>
            </w:pPr>
            <w:r>
              <w:rPr>
                <w:sz w:val="18"/>
              </w:rPr>
              <w:t>Subsidy or waiver</w:t>
            </w:r>
          </w:p>
        </w:tc>
        <w:tc>
          <w:tcPr>
            <w:tcW w:w="6163" w:type="dxa"/>
            <w:vAlign w:val="center"/>
          </w:tcPr>
          <w:p w14:paraId="09918653" w14:textId="77777777" w:rsidR="00130448" w:rsidRDefault="00000000">
            <w:pPr>
              <w:spacing w:after="0"/>
            </w:pPr>
            <w:r>
              <w:rPr>
                <w:sz w:val="18"/>
              </w:rPr>
              <w:t>Identify residents who cannot pay and agree a transparent support or waiver process.</w:t>
            </w:r>
          </w:p>
        </w:tc>
      </w:tr>
      <w:tr w:rsidR="00130448" w14:paraId="02BF23D3" w14:textId="77777777" w:rsidTr="00351027">
        <w:trPr>
          <w:trHeight w:val="187"/>
          <w:jc w:val="center"/>
        </w:trPr>
        <w:tc>
          <w:tcPr>
            <w:tcW w:w="4454" w:type="dxa"/>
            <w:vAlign w:val="center"/>
          </w:tcPr>
          <w:p w14:paraId="1A55AE6C" w14:textId="77777777" w:rsidR="00130448" w:rsidRDefault="00000000">
            <w:pPr>
              <w:spacing w:after="0"/>
            </w:pPr>
            <w:r>
              <w:rPr>
                <w:sz w:val="18"/>
              </w:rPr>
              <w:t>Alternative format</w:t>
            </w:r>
          </w:p>
        </w:tc>
        <w:tc>
          <w:tcPr>
            <w:tcW w:w="6163" w:type="dxa"/>
            <w:vAlign w:val="center"/>
          </w:tcPr>
          <w:p w14:paraId="6411322F" w14:textId="77777777" w:rsidR="00130448" w:rsidRDefault="00000000">
            <w:pPr>
              <w:spacing w:after="0"/>
            </w:pPr>
            <w:r>
              <w:rPr>
                <w:sz w:val="18"/>
              </w:rPr>
              <w:t>Ask the campaign data team whether an existing digital photograph or another approved identification method can be accepted.</w:t>
            </w:r>
          </w:p>
        </w:tc>
      </w:tr>
      <w:tr w:rsidR="00130448" w14:paraId="0298D5D3" w14:textId="77777777" w:rsidTr="00351027">
        <w:trPr>
          <w:trHeight w:val="181"/>
          <w:jc w:val="center"/>
        </w:trPr>
        <w:tc>
          <w:tcPr>
            <w:tcW w:w="4454" w:type="dxa"/>
            <w:vAlign w:val="center"/>
          </w:tcPr>
          <w:p w14:paraId="79CDF498" w14:textId="77777777" w:rsidR="00130448" w:rsidRDefault="00000000">
            <w:pPr>
              <w:spacing w:after="0"/>
            </w:pPr>
            <w:r>
              <w:rPr>
                <w:sz w:val="18"/>
              </w:rPr>
              <w:t>Staged collection</w:t>
            </w:r>
          </w:p>
        </w:tc>
        <w:tc>
          <w:tcPr>
            <w:tcW w:w="6163" w:type="dxa"/>
            <w:vAlign w:val="center"/>
          </w:tcPr>
          <w:p w14:paraId="6D2D6C18" w14:textId="77777777" w:rsidR="00130448" w:rsidRDefault="00000000">
            <w:pPr>
              <w:spacing w:after="0"/>
            </w:pPr>
            <w:r>
              <w:rPr>
                <w:sz w:val="18"/>
              </w:rPr>
              <w:t>Do not exclude residents solely for inability to pay until the requirement, support method and funding are confirmed.</w:t>
            </w:r>
          </w:p>
        </w:tc>
      </w:tr>
    </w:tbl>
    <w:p w14:paraId="36349494" w14:textId="107C0E7A" w:rsidR="00130448" w:rsidRDefault="00000000" w:rsidP="00351027">
      <w:pPr>
        <w:spacing w:before="40"/>
      </w:pPr>
      <w:r>
        <w:rPr>
          <w:i/>
          <w:color w:val="505050"/>
          <w:sz w:val="18"/>
        </w:rPr>
        <w:t>These are proposals for the meeting to consider; no option is recorded as approved.</w:t>
      </w:r>
    </w:p>
    <w:p w14:paraId="5DC3C51F" w14:textId="77777777" w:rsidR="00130448" w:rsidRDefault="00000000">
      <w:pPr>
        <w:keepNext/>
        <w:spacing w:before="160" w:after="60"/>
      </w:pPr>
      <w:r>
        <w:rPr>
          <w:rFonts w:ascii="Arial" w:hAnsi="Arial"/>
          <w:b/>
          <w:color w:val="FF0000"/>
          <w:sz w:val="23"/>
        </w:rPr>
        <w:lastRenderedPageBreak/>
        <w:t>Closing</w:t>
      </w:r>
    </w:p>
    <w:p w14:paraId="3A6E12E0" w14:textId="77777777" w:rsidR="00130448" w:rsidRDefault="00000000">
      <w:pPr>
        <w:jc w:val="both"/>
      </w:pPr>
      <w:r>
        <w:t>The meeting is expected to conclude with clear guidance on the photograph requirement, how the cost barrier will be addressed, and who will coordinate the next steps with ward leaders and the campaign data team.</w:t>
      </w:r>
    </w:p>
    <w:p w14:paraId="2BD6E255" w14:textId="4C716A88" w:rsidR="00130448" w:rsidRDefault="00130448">
      <w:pPr>
        <w:spacing w:before="300" w:after="80"/>
      </w:pPr>
    </w:p>
    <w:p w14:paraId="6DB5B13D" w14:textId="77777777" w:rsidR="00130448" w:rsidRDefault="00000000">
      <w:r>
        <w:rPr>
          <w:sz w:val="20"/>
        </w:rPr>
        <w:t>Hajiya Khadijah Gambo Hawaja</w:t>
      </w:r>
      <w:r>
        <w:rPr>
          <w:sz w:val="20"/>
        </w:rPr>
        <w:br/>
        <w:t>Meeting Convenor</w:t>
      </w:r>
    </w:p>
    <w:p w14:paraId="6E5D739C" w14:textId="394904A5" w:rsidR="00130448" w:rsidRDefault="00130448">
      <w:pPr>
        <w:spacing w:before="200"/>
      </w:pPr>
    </w:p>
    <w:sectPr w:rsidR="00130448"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398069">
    <w:abstractNumId w:val="8"/>
  </w:num>
  <w:num w:numId="2" w16cid:durableId="2074817686">
    <w:abstractNumId w:val="6"/>
  </w:num>
  <w:num w:numId="3" w16cid:durableId="985011180">
    <w:abstractNumId w:val="5"/>
  </w:num>
  <w:num w:numId="4" w16cid:durableId="1036076378">
    <w:abstractNumId w:val="4"/>
  </w:num>
  <w:num w:numId="5" w16cid:durableId="377356918">
    <w:abstractNumId w:val="7"/>
  </w:num>
  <w:num w:numId="6" w16cid:durableId="2026515011">
    <w:abstractNumId w:val="3"/>
  </w:num>
  <w:num w:numId="7" w16cid:durableId="1572544606">
    <w:abstractNumId w:val="2"/>
  </w:num>
  <w:num w:numId="8" w16cid:durableId="76562196">
    <w:abstractNumId w:val="1"/>
  </w:num>
  <w:num w:numId="9" w16cid:durableId="131950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448"/>
    <w:rsid w:val="0015074B"/>
    <w:rsid w:val="0029639D"/>
    <w:rsid w:val="00326F90"/>
    <w:rsid w:val="00351027"/>
    <w:rsid w:val="00705686"/>
    <w:rsid w:val="008608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5493D"/>
  <w14:defaultImageDpi w14:val="300"/>
  <w15:docId w15:val="{3F3EEDAA-9933-4385-8589-76D4B3316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027"/>
    <w:pPr>
      <w:spacing w:after="100" w:line="240"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Jos North Ward Chairmen Follow-Up Meeting Agenda and Minutes Sheet</vt:lpstr>
    </vt:vector>
  </TitlesOfParts>
  <Manager/>
  <Company/>
  <LinksUpToDate>false</LinksUpToDate>
  <CharactersWithSpaces>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 North Ward Chairmen Follow-Up Meeting Agenda and Minutes Sheet</dc:title>
  <dc:subject>Passport photograph affordability and polling-unit data process follow-up</dc:subject>
  <dc:creator>python-docx</dc:creator>
  <cp:keywords/>
  <dc:description>generated by python-docx</dc:description>
  <cp:lastModifiedBy>ammar abdullahi</cp:lastModifiedBy>
  <cp:revision>2</cp:revision>
  <dcterms:created xsi:type="dcterms:W3CDTF">2013-12-23T23:15:00Z</dcterms:created>
  <dcterms:modified xsi:type="dcterms:W3CDTF">2026-10-30T19:45:00Z</dcterms:modified>
  <cp:category/>
</cp:coreProperties>
</file>